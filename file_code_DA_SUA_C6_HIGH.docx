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=====db_logic.py=====</w:t>
      </w:r>
    </w:p>
    <w:p>
      <w:pPr>
        <w:spacing w:before="0" w:after="0"/>
      </w:pPr>
      <w:r>
        <w:t>import os</w:t>
      </w:r>
    </w:p>
    <w:p>
      <w:pPr>
        <w:spacing w:before="0" w:after="0"/>
      </w:pPr>
      <w:r>
        <w:t>import re</w:t>
      </w:r>
    </w:p>
    <w:p>
      <w:pPr>
        <w:spacing w:before="0" w:after="0"/>
      </w:pPr>
      <w:r>
        <w:t>import json</w:t>
      </w:r>
    </w:p>
    <w:p>
      <w:pPr>
        <w:spacing w:before="0" w:after="0"/>
      </w:pPr>
      <w:r>
        <w:t>import urllib.parse  # Fix: phai import urllib.parse tuong minh (import urllib khong du)</w:t>
      </w:r>
    </w:p>
    <w:p>
      <w:pPr>
        <w:spacing w:before="0" w:after="0"/>
      </w:pPr>
      <w:r>
        <w:t>from datetime import datetime</w:t>
      </w:r>
    </w:p>
    <w:p>
      <w:pPr>
        <w:spacing w:before="0" w:after="0"/>
      </w:pPr>
      <w:r>
        <w:t xml:space="preserve"> </w:t>
      </w:r>
    </w:p>
    <w:p>
      <w:pPr>
        <w:spacing w:before="0" w:after="0"/>
      </w:pPr>
      <w:r>
        <w:t>from sqlalchemy import create_engine, text</w:t>
      </w:r>
    </w:p>
    <w:p>
      <w:pPr>
        <w:spacing w:before="0" w:after="0"/>
      </w:pPr>
      <w:r>
        <w:t>from dotenv import load_dotenv</w:t>
      </w:r>
    </w:p>
    <w:p>
      <w:pPr>
        <w:spacing w:before="0" w:after="0"/>
      </w:pPr>
      <w:r>
        <w:t>from logger_config import logger</w:t>
      </w:r>
    </w:p>
    <w:p>
      <w:pPr>
        <w:spacing w:before="0" w:after="0"/>
      </w:pPr>
      <w:r>
        <w:t xml:space="preserve"> </w:t>
      </w:r>
    </w:p>
    <w:p>
      <w:pPr>
        <w:spacing w:before="0" w:after="0"/>
      </w:pPr>
      <w:r>
        <w:t>load_dotenv()</w:t>
      </w:r>
    </w:p>
    <w:p>
      <w:pPr>
        <w:spacing w:before="0" w:after="0"/>
      </w:pPr>
      <w:r>
        <w:t xml:space="preserve"> </w:t>
      </w:r>
    </w:p>
    <w:p>
      <w:pPr>
        <w:spacing w:before="0" w:after="0"/>
      </w:pPr>
      <w:r>
        <w:t>SQL_SERVER = os.getenv("SQL_SERVER", r"localhost\SQLEXPRESS")</w:t>
      </w:r>
    </w:p>
    <w:p>
      <w:pPr>
        <w:spacing w:before="0" w:after="0"/>
      </w:pPr>
      <w:r>
        <w:t>SQL_DATABASE = os.getenv("SQL_DATABASE", "Mech_Chatbot_DB")</w:t>
      </w:r>
    </w:p>
    <w:p>
      <w:pPr>
        <w:spacing w:before="0" w:after="0"/>
      </w:pPr>
      <w:r>
        <w:t>SQL_DRIVER = os.getenv("SQL_DRIVER", "ODBC Driver 17 for SQL Server")</w:t>
      </w:r>
    </w:p>
    <w:p>
      <w:pPr>
        <w:spacing w:before="0" w:after="0"/>
      </w:pPr>
      <w:r>
        <w:t xml:space="preserve"> </w:t>
      </w:r>
    </w:p>
    <w:p>
      <w:pPr>
        <w:spacing w:before="0" w:after="0"/>
      </w:pPr>
      <w:r>
        <w:t>params = urllib.parse.quote_plus(</w:t>
      </w:r>
    </w:p>
    <w:p>
      <w:pPr>
        <w:spacing w:before="0" w:after="0"/>
      </w:pPr>
      <w:r>
        <w:t xml:space="preserve">    f"DRIVER={SQL_DRIVER};SERVER={SQL_SERVER};DATABASE={SQL_DATABASE};Trusted_Connection=yes;"</w:t>
      </w:r>
    </w:p>
    <w:p>
      <w:pPr>
        <w:spacing w:before="0" w:after="0"/>
      </w:pPr>
      <w:r>
        <w:t>)</w:t>
      </w:r>
    </w:p>
    <w:p>
      <w:pPr>
        <w:spacing w:before="0" w:after="0"/>
      </w:pPr>
      <w:r>
        <w:t xml:space="preserve"> </w:t>
      </w:r>
    </w:p>
    <w:p>
      <w:pPr>
        <w:spacing w:before="0" w:after="0"/>
      </w:pPr>
      <w:r>
        <w:t>try:</w:t>
      </w:r>
    </w:p>
    <w:p>
      <w:pPr>
        <w:spacing w:before="0" w:after="0"/>
      </w:pPr>
      <w:r>
        <w:t xml:space="preserve">    engine = create_engine(</w:t>
      </w:r>
    </w:p>
    <w:p>
      <w:pPr>
        <w:spacing w:before="0" w:after="0"/>
      </w:pPr>
      <w:r>
        <w:t xml:space="preserve">        f"mssql+pyodbc:///?odbc_connect={params}",</w:t>
      </w:r>
    </w:p>
    <w:p>
      <w:pPr>
        <w:spacing w:before="0" w:after="0"/>
      </w:pPr>
      <w:r>
        <w:t xml:space="preserve">        pool_size=5,</w:t>
      </w:r>
    </w:p>
    <w:p>
      <w:pPr>
        <w:spacing w:before="0" w:after="0"/>
      </w:pPr>
      <w:r>
        <w:t xml:space="preserve">        max_overflow=10,</w:t>
      </w:r>
    </w:p>
    <w:p>
      <w:pPr>
        <w:spacing w:before="0" w:after="0"/>
      </w:pPr>
      <w:r>
        <w:t xml:space="preserve">        pool_pre_ping=True,</w:t>
      </w:r>
    </w:p>
    <w:p>
      <w:pPr>
        <w:spacing w:before="0" w:after="0"/>
      </w:pPr>
      <w:r>
        <w:t xml:space="preserve">        pool_recycle=3600,</w:t>
      </w:r>
    </w:p>
    <w:p>
      <w:pPr>
        <w:spacing w:before="0" w:after="0"/>
      </w:pPr>
      <w:r>
        <w:t xml:space="preserve">    )</w:t>
      </w:r>
    </w:p>
    <w:p>
      <w:pPr>
        <w:spacing w:before="0" w:after="0"/>
      </w:pPr>
      <w:r>
        <w:t xml:space="preserve">    logger.info("Da khoi tao SQLAlchemy Engine thanh cong.")</w:t>
      </w:r>
    </w:p>
    <w:p>
      <w:pPr>
        <w:spacing w:before="0" w:after="0"/>
      </w:pPr>
      <w:r>
        <w:t>except Exception as e:</w:t>
      </w:r>
    </w:p>
    <w:p>
      <w:pPr>
        <w:spacing w:before="0" w:after="0"/>
      </w:pPr>
      <w:r>
        <w:t xml:space="preserve">    logger.error(f"Loi khoi tao SQLAlchemy Engine: {e}", exc_info=True)</w:t>
      </w:r>
    </w:p>
    <w:p>
      <w:pPr>
        <w:spacing w:before="0" w:after="0"/>
      </w:pPr>
      <w:r>
        <w:t xml:space="preserve">    engine = None  # Fix #1: gan tuong minh de cac ham co the kiem tra</w:t>
      </w:r>
    </w:p>
    <w:p>
      <w:pPr>
        <w:spacing w:before="0" w:after="0"/>
      </w:pPr>
      <w:r>
        <w:t xml:space="preserve"> </w:t>
      </w:r>
    </w:p>
    <w:p>
      <w:pPr>
        <w:spacing w:before="0" w:after="0"/>
      </w:pPr>
      <w:r>
        <w:t>def _ensure_engine():</w:t>
      </w:r>
    </w:p>
    <w:p>
      <w:pPr>
        <w:spacing w:before="0" w:after="0"/>
      </w:pPr>
      <w:r>
        <w:t xml:space="preserve">    """Fix #1: Bao loi ro rang thay vi NameError khi engine khong khoi tao duoc."""</w:t>
      </w:r>
    </w:p>
    <w:p>
      <w:pPr>
        <w:spacing w:before="0" w:after="0"/>
      </w:pPr>
      <w:r>
        <w:t xml:space="preserve">    if engine is None:</w:t>
      </w:r>
    </w:p>
    <w:p>
      <w:pPr>
        <w:spacing w:before="0" w:after="0"/>
      </w:pPr>
      <w:r>
        <w:t xml:space="preserve">        raise RuntimeError(</w:t>
      </w:r>
    </w:p>
    <w:p>
      <w:pPr>
        <w:spacing w:before="0" w:after="0"/>
      </w:pPr>
      <w:r>
        <w:t xml:space="preserve">            "SQLAlchemy Engine chua san sang. Kiem tra connection string / ODBC driver / SQL Server."</w:t>
      </w:r>
    </w:p>
    <w:p>
      <w:pPr>
        <w:spacing w:before="0" w:after="0"/>
      </w:pPr>
      <w:r>
        <w:t xml:space="preserve">        )</w:t>
      </w:r>
    </w:p>
    <w:p>
      <w:pPr>
        <w:spacing w:before="0" w:after="0"/>
      </w:pPr>
      <w:r>
        <w:t xml:space="preserve"> </w:t>
      </w:r>
    </w:p>
    <w:p>
      <w:pPr>
        <w:spacing w:before="0" w:after="0"/>
      </w:pPr>
      <w:r>
        <w:t># ==========================================</w:t>
      </w:r>
    </w:p>
    <w:p>
      <w:pPr>
        <w:spacing w:before="0" w:after="0"/>
      </w:pPr>
      <w:r>
        <w:t># SANITIZATION HELPERS (dua len module-level)</w:t>
      </w:r>
    </w:p>
    <w:p>
      <w:pPr>
        <w:spacing w:before="0" w:after="0"/>
      </w:pPr>
      <w:r>
        <w:t># ==========================================</w:t>
      </w:r>
    </w:p>
    <w:p>
      <w:pPr>
        <w:spacing w:before="0" w:after="0"/>
      </w:pPr>
      <w:r>
        <w:t>def _sanitize_text(val, max_len=None):</w:t>
      </w:r>
    </w:p>
    <w:p>
      <w:pPr>
        <w:spacing w:before="0" w:after="0"/>
      </w:pPr>
      <w:r>
        <w:t xml:space="preserve">    if val is None:</w:t>
      </w:r>
    </w:p>
    <w:p>
      <w:pPr>
        <w:spacing w:before="0" w:after="0"/>
      </w:pPr>
      <w:r>
        <w:t xml:space="preserve">        return None</w:t>
      </w:r>
    </w:p>
    <w:p>
      <w:pPr>
        <w:spacing w:before="0" w:after="0"/>
      </w:pPr>
      <w:r>
        <w:t xml:space="preserve">    s = str(val).strip()</w:t>
      </w:r>
    </w:p>
    <w:p>
      <w:pPr>
        <w:spacing w:before="0" w:after="0"/>
      </w:pPr>
      <w:r>
        <w:t xml:space="preserve">    if s.lower() in ("khong ro", "khong ro", "none", "null", "n/a", ""):</w:t>
      </w:r>
    </w:p>
    <w:p>
      <w:pPr>
        <w:spacing w:before="0" w:after="0"/>
      </w:pPr>
      <w:r>
        <w:t xml:space="preserve">        return None</w:t>
      </w:r>
    </w:p>
    <w:p>
      <w:pPr>
        <w:spacing w:before="0" w:after="0"/>
      </w:pPr>
      <w:r>
        <w:t xml:space="preserve">    if max_len and len(s) &gt; max_len:</w:t>
      </w:r>
    </w:p>
    <w:p>
      <w:pPr>
        <w:spacing w:before="0" w:after="0"/>
      </w:pPr>
      <w:r>
        <w:t xml:space="preserve">        s = s[:max_len]  # Fix: cat chuoi de tranh loi "String or binary data would be truncated"</w:t>
      </w:r>
    </w:p>
    <w:p>
      <w:pPr>
        <w:spacing w:before="0" w:after="0"/>
      </w:pPr>
      <w:r>
        <w:t xml:space="preserve">    return s</w:t>
      </w:r>
    </w:p>
    <w:p>
      <w:pPr>
        <w:spacing w:before="0" w:after="0"/>
      </w:pPr>
      <w:r>
        <w:t xml:space="preserve"> </w:t>
      </w:r>
    </w:p>
    <w:p>
      <w:pPr>
        <w:spacing w:before="0" w:after="0"/>
      </w:pPr>
      <w:r>
        <w:t>def _sanitize_int(val, default=1):</w:t>
      </w:r>
    </w:p>
    <w:p>
      <w:pPr>
        <w:spacing w:before="0" w:after="0"/>
      </w:pPr>
      <w:r>
        <w:t xml:space="preserve">    try:</w:t>
      </w:r>
    </w:p>
    <w:p>
      <w:pPr>
        <w:spacing w:before="0" w:after="0"/>
      </w:pPr>
      <w:r>
        <w:t xml:space="preserve">        nums = re.findall(r"\d+", str(val))</w:t>
      </w:r>
    </w:p>
    <w:p>
      <w:pPr>
        <w:spacing w:before="0" w:after="0"/>
      </w:pPr>
      <w:r>
        <w:t xml:space="preserve">        return int(nums[0]) if nums else default</w:t>
      </w:r>
    </w:p>
    <w:p>
      <w:pPr>
        <w:spacing w:before="0" w:after="0"/>
      </w:pPr>
      <w:r>
        <w:t xml:space="preserve">    except Exception:</w:t>
      </w:r>
    </w:p>
    <w:p>
      <w:pPr>
        <w:spacing w:before="0" w:after="0"/>
      </w:pPr>
      <w:r>
        <w:t xml:space="preserve">        return default</w:t>
      </w:r>
    </w:p>
    <w:p>
      <w:pPr>
        <w:spacing w:before="0" w:after="0"/>
      </w:pPr>
      <w:r>
        <w:t xml:space="preserve"> </w:t>
      </w:r>
    </w:p>
    <w:p>
      <w:pPr>
        <w:spacing w:before="0" w:after="0"/>
      </w:pPr>
      <w:r>
        <w:t>def _sanitize_date(val):</w:t>
      </w:r>
    </w:p>
    <w:p>
      <w:pPr>
        <w:spacing w:before="0" w:after="0"/>
      </w:pPr>
      <w:r>
        <w:t xml:space="preserve">    """Fix: parse chat che; that bai tra None de tranh loi conversion cot DATE."""</w:t>
      </w:r>
    </w:p>
    <w:p>
      <w:pPr>
        <w:spacing w:before="0" w:after="0"/>
      </w:pPr>
      <w:r>
        <w:t xml:space="preserve">    s = _sanitize_text(val)</w:t>
      </w:r>
    </w:p>
    <w:p>
      <w:pPr>
        <w:spacing w:before="0" w:after="0"/>
      </w:pPr>
      <w:r>
        <w:t xml:space="preserve">    if not s:</w:t>
      </w:r>
    </w:p>
    <w:p>
      <w:pPr>
        <w:spacing w:before="0" w:after="0"/>
      </w:pPr>
      <w:r>
        <w:t xml:space="preserve">        return None</w:t>
      </w:r>
    </w:p>
    <w:p>
      <w:pPr>
        <w:spacing w:before="0" w:after="0"/>
      </w:pPr>
      <w:r>
        <w:t xml:space="preserve">    for fmt in ("%d/%m/%Y", "%Y-%m-%d", "%d-%m-%Y", "%Y/%m/%d", "%d/%m/%y"):</w:t>
      </w:r>
    </w:p>
    <w:p>
      <w:pPr>
        <w:spacing w:before="0" w:after="0"/>
      </w:pPr>
      <w:r>
        <w:t xml:space="preserve">        try:</w:t>
      </w:r>
    </w:p>
    <w:p>
      <w:pPr>
        <w:spacing w:before="0" w:after="0"/>
      </w:pPr>
      <w:r>
        <w:t xml:space="preserve">            return datetime.strptime(s, fmt).date().isoformat()</w:t>
      </w:r>
    </w:p>
    <w:p>
      <w:pPr>
        <w:spacing w:before="0" w:after="0"/>
      </w:pPr>
      <w:r>
        <w:t xml:space="preserve">        except ValueError:</w:t>
      </w:r>
    </w:p>
    <w:p>
      <w:pPr>
        <w:spacing w:before="0" w:after="0"/>
      </w:pPr>
      <w:r>
        <w:t xml:space="preserve">            continue</w:t>
      </w:r>
    </w:p>
    <w:p>
      <w:pPr>
        <w:spacing w:before="0" w:after="0"/>
      </w:pPr>
      <w:r>
        <w:t xml:space="preserve">    return None</w:t>
      </w:r>
    </w:p>
    <w:p>
      <w:pPr>
        <w:spacing w:before="0" w:after="0"/>
      </w:pPr>
      <w:r>
        <w:t xml:space="preserve"> </w:t>
      </w:r>
    </w:p>
    <w:p>
      <w:pPr>
        <w:spacing w:before="0" w:after="0"/>
      </w:pPr>
      <w:r>
        <w:t># FIX C6: gioi han kich thuoc input chat (chong payload GB lam sap DB). Co the chinh qua env.</w:t>
      </w:r>
    </w:p>
    <w:p>
      <w:pPr>
        <w:spacing w:before="0" w:after="0"/>
      </w:pPr>
      <w:r>
        <w:t>MAX_USER_MSG_LEN = int(os.getenv("MAX_USER_MSG_LEN", "20000"))</w:t>
      </w:r>
    </w:p>
    <w:p>
      <w:pPr>
        <w:spacing w:before="0" w:after="0"/>
      </w:pPr>
      <w:r>
        <w:t>MAX_BOT_MSG_LEN = int(os.getenv("MAX_BOT_MSG_LEN", "200000"))</w:t>
      </w:r>
    </w:p>
    <w:p>
      <w:pPr>
        <w:spacing w:before="0" w:after="0"/>
      </w:pPr>
      <w:r>
        <w:t xml:space="preserve"> </w:t>
      </w:r>
    </w:p>
    <w:p>
      <w:pPr>
        <w:spacing w:before="0" w:after="0"/>
      </w:pPr>
      <w:r>
        <w:t>def _cap_len(val, max_len):</w:t>
      </w:r>
    </w:p>
    <w:p>
      <w:pPr>
        <w:spacing w:before="0" w:after="0"/>
      </w:pPr>
      <w:r>
        <w:t xml:space="preserve">    """C6: chi cat bot khi vuot gioi han, KHONG doi gia tri (khac _sanitize_text -&gt; tranh bien 'null'/'none' thanh None)."""</w:t>
      </w:r>
    </w:p>
    <w:p>
      <w:pPr>
        <w:spacing w:before="0" w:after="0"/>
      </w:pPr>
      <w:r>
        <w:t xml:space="preserve">    if val is None:</w:t>
      </w:r>
    </w:p>
    <w:p>
      <w:pPr>
        <w:spacing w:before="0" w:after="0"/>
      </w:pPr>
      <w:r>
        <w:t xml:space="preserve">        return None</w:t>
      </w:r>
    </w:p>
    <w:p>
      <w:pPr>
        <w:spacing w:before="0" w:after="0"/>
      </w:pPr>
      <w:r>
        <w:t xml:space="preserve">    s = str(val)</w:t>
      </w:r>
    </w:p>
    <w:p>
      <w:pPr>
        <w:spacing w:before="0" w:after="0"/>
      </w:pPr>
      <w:r>
        <w:t xml:space="preserve">    if len(s) &gt; max_len:</w:t>
      </w:r>
    </w:p>
    <w:p>
      <w:pPr>
        <w:spacing w:before="0" w:after="0"/>
      </w:pPr>
      <w:r>
        <w:t xml:space="preserve">        logger.warning(f"Input vuot {max_len} ky tu, da cat bot de chong payload qua lon.")</w:t>
      </w:r>
    </w:p>
    <w:p>
      <w:pPr>
        <w:spacing w:before="0" w:after="0"/>
      </w:pPr>
      <w:r>
        <w:t xml:space="preserve">        return s[:max_len]</w:t>
      </w:r>
    </w:p>
    <w:p>
      <w:pPr>
        <w:spacing w:before="0" w:after="0"/>
      </w:pPr>
      <w:r>
        <w:t xml:space="preserve">    return s</w:t>
      </w:r>
    </w:p>
    <w:p>
      <w:pPr>
        <w:spacing w:before="0" w:after="0"/>
      </w:pPr>
      <w:r>
        <w:t xml:space="preserve"> </w:t>
      </w:r>
    </w:p>
    <w:p>
      <w:pPr>
        <w:spacing w:before="0" w:after="0"/>
      </w:pPr>
      <w:r>
        <w:t># ==========================================</w:t>
      </w:r>
    </w:p>
    <w:p>
      <w:pPr>
        <w:spacing w:before="0" w:after="0"/>
      </w:pPr>
      <w:r>
        <w:t># CHAT HISTORY</w:t>
      </w:r>
    </w:p>
    <w:p>
      <w:pPr>
        <w:spacing w:before="0" w:after="0"/>
      </w:pPr>
      <w:r>
        <w:t># ==========================================</w:t>
      </w:r>
    </w:p>
    <w:p>
      <w:pPr>
        <w:spacing w:before="0" w:after="0"/>
      </w:pPr>
      <w:r>
        <w:t>def save_chat_history(session_id, user_msg, bot_msg, image_path=None, ref_images=None):</w:t>
      </w:r>
    </w:p>
    <w:p>
      <w:pPr>
        <w:spacing w:before="0" w:after="0"/>
      </w:pPr>
      <w:r>
        <w:t xml:space="preserve">    _ensure_engine()</w:t>
      </w:r>
    </w:p>
    <w:p>
      <w:pPr>
        <w:spacing w:before="0" w:after="0"/>
      </w:pPr>
      <w:r>
        <w:t xml:space="preserve">    try:</w:t>
      </w:r>
    </w:p>
    <w:p>
      <w:pPr>
        <w:spacing w:before="0" w:after="0"/>
      </w:pPr>
      <w:r>
        <w:t xml:space="preserve">        # FIX C5: serialize danh sach duong dan ban ve can cu thanh JSON string de luu DB</w:t>
      </w:r>
    </w:p>
    <w:p>
      <w:pPr>
        <w:spacing w:before="0" w:after="0"/>
      </w:pPr>
      <w:r>
        <w:t xml:space="preserve">        ref_images_json = json.dumps(ref_images or [], ensure_ascii=False)</w:t>
      </w:r>
    </w:p>
    <w:p>
      <w:pPr>
        <w:spacing w:before="0" w:after="0"/>
      </w:pPr>
      <w:r>
        <w:t xml:space="preserve">        # FIX C6: gioi han do dai input truoc khi luu (chong payload qua lon lam sap DB)</w:t>
      </w:r>
    </w:p>
    <w:p>
      <w:pPr>
        <w:spacing w:before="0" w:after="0"/>
      </w:pPr>
      <w:r>
        <w:t xml:space="preserve">        session_id = _cap_len(session_id, 100)</w:t>
      </w:r>
    </w:p>
    <w:p>
      <w:pPr>
        <w:spacing w:before="0" w:after="0"/>
      </w:pPr>
      <w:r>
        <w:t xml:space="preserve">        user_msg = _cap_len(user_msg, MAX_USER_MSG_LEN)</w:t>
      </w:r>
    </w:p>
    <w:p>
      <w:pPr>
        <w:spacing w:before="0" w:after="0"/>
      </w:pPr>
      <w:r>
        <w:t xml:space="preserve">        bot_msg = _cap_len(bot_msg, MAX_BOT_MSG_LEN)</w:t>
      </w:r>
    </w:p>
    <w:p>
      <w:pPr>
        <w:spacing w:before="0" w:after="0"/>
      </w:pPr>
      <w:r>
        <w:t xml:space="preserve">        image_path = _cap_len(image_path, 500)</w:t>
      </w:r>
    </w:p>
    <w:p>
      <w:pPr>
        <w:spacing w:before="0" w:after="0"/>
      </w:pPr>
      <w:r>
        <w:t xml:space="preserve">        with engine.begin() as conn:</w:t>
      </w:r>
    </w:p>
    <w:p>
      <w:pPr>
        <w:spacing w:before="0" w:after="0"/>
      </w:pPr>
      <w:r>
        <w:t xml:space="preserve">            query = text(</w:t>
      </w:r>
    </w:p>
    <w:p>
      <w:pPr>
        <w:spacing w:before="0" w:after="0"/>
      </w:pPr>
      <w:r>
        <w:t xml:space="preserve">                """</w:t>
      </w:r>
    </w:p>
    <w:p>
      <w:pPr>
        <w:spacing w:before="0" w:after="0"/>
      </w:pPr>
      <w:r>
        <w:t xml:space="preserve">                INSERT INTO LichSuChat (SessionID, CauHoi_User, TraLoi_Bot, HinhAnhUpload, RefImages)</w:t>
      </w:r>
    </w:p>
    <w:p>
      <w:pPr>
        <w:spacing w:before="0" w:after="0"/>
      </w:pPr>
      <w:r>
        <w:t xml:space="preserve">                OUTPUT INSERTED.ChatID</w:t>
      </w:r>
    </w:p>
    <w:p>
      <w:pPr>
        <w:spacing w:before="0" w:after="0"/>
      </w:pPr>
      <w:r>
        <w:t xml:space="preserve">                VALUES (:session_id, :user_msg, :bot_msg, :image_path, :ref_images)</w:t>
      </w:r>
    </w:p>
    <w:p>
      <w:pPr>
        <w:spacing w:before="0" w:after="0"/>
      </w:pPr>
      <w:r>
        <w:t xml:space="preserve">                """</w:t>
      </w:r>
    </w:p>
    <w:p>
      <w:pPr>
        <w:spacing w:before="0" w:after="0"/>
      </w:pPr>
      <w:r>
        <w:t xml:space="preserve">            )</w:t>
      </w:r>
    </w:p>
    <w:p>
      <w:pPr>
        <w:spacing w:before="0" w:after="0"/>
      </w:pPr>
      <w:r>
        <w:t xml:space="preserve">            result = conn.execute(</w:t>
      </w:r>
    </w:p>
    <w:p>
      <w:pPr>
        <w:spacing w:before="0" w:after="0"/>
      </w:pPr>
      <w:r>
        <w:t xml:space="preserve">                query,</w:t>
      </w:r>
    </w:p>
    <w:p>
      <w:pPr>
        <w:spacing w:before="0" w:after="0"/>
      </w:pPr>
      <w:r>
        <w:t xml:space="preserve">                {</w:t>
      </w:r>
    </w:p>
    <w:p>
      <w:pPr>
        <w:spacing w:before="0" w:after="0"/>
      </w:pPr>
      <w:r>
        <w:t xml:space="preserve">                    "session_id": session_id,</w:t>
      </w:r>
    </w:p>
    <w:p>
      <w:pPr>
        <w:spacing w:before="0" w:after="0"/>
      </w:pPr>
      <w:r>
        <w:t xml:space="preserve">                    "user_msg": user_msg,</w:t>
      </w:r>
    </w:p>
    <w:p>
      <w:pPr>
        <w:spacing w:before="0" w:after="0"/>
      </w:pPr>
      <w:r>
        <w:t xml:space="preserve">                    "bot_msg": bot_msg,</w:t>
      </w:r>
    </w:p>
    <w:p>
      <w:pPr>
        <w:spacing w:before="0" w:after="0"/>
      </w:pPr>
      <w:r>
        <w:t xml:space="preserve">                    "image_path": image_path,</w:t>
      </w:r>
    </w:p>
    <w:p>
      <w:pPr>
        <w:spacing w:before="0" w:after="0"/>
      </w:pPr>
      <w:r>
        <w:t xml:space="preserve">                    "ref_images": ref_images_json,</w:t>
      </w:r>
    </w:p>
    <w:p>
      <w:pPr>
        <w:spacing w:before="0" w:after="0"/>
      </w:pPr>
      <w:r>
        <w:t xml:space="preserve">                },</w:t>
      </w:r>
    </w:p>
    <w:p>
      <w:pPr>
        <w:spacing w:before="0" w:after="0"/>
      </w:pPr>
      <w:r>
        <w:t xml:space="preserve">            )</w:t>
      </w:r>
    </w:p>
    <w:p>
      <w:pPr>
        <w:spacing w:before="0" w:after="0"/>
      </w:pPr>
      <w:r>
        <w:t xml:space="preserve">            row = result.fetchone()</w:t>
      </w:r>
    </w:p>
    <w:p>
      <w:pPr>
        <w:spacing w:before="0" w:after="0"/>
      </w:pPr>
      <w:r>
        <w:t xml:space="preserve">            return row[0] if row else None</w:t>
      </w:r>
    </w:p>
    <w:p>
      <w:pPr>
        <w:spacing w:before="0" w:after="0"/>
      </w:pPr>
      <w:r>
        <w:t xml:space="preserve">    except Exception as e:</w:t>
      </w:r>
    </w:p>
    <w:p>
      <w:pPr>
        <w:spacing w:before="0" w:after="0"/>
      </w:pPr>
      <w:r>
        <w:t xml:space="preserve">        logger.error(f"Loi khi luu lich su chat: {e}", exc_info=True)</w:t>
      </w:r>
    </w:p>
    <w:p>
      <w:pPr>
        <w:spacing w:before="0" w:after="0"/>
      </w:pPr>
      <w:r>
        <w:t xml:space="preserve">        return None</w:t>
      </w:r>
    </w:p>
    <w:p>
      <w:pPr>
        <w:spacing w:before="0" w:after="0"/>
      </w:pPr>
      <w:r>
        <w:t xml:space="preserve"> </w:t>
      </w:r>
    </w:p>
    <w:p>
      <w:pPr>
        <w:spacing w:before="0" w:after="0"/>
      </w:pPr>
      <w:r>
        <w:t>def get_all_sessions():</w:t>
      </w:r>
    </w:p>
    <w:p>
      <w:pPr>
        <w:spacing w:before="0" w:after="0"/>
      </w:pPr>
      <w:r>
        <w:t xml:space="preserve">    """Fix #2: Lay cau hoi DAU TIEN theo thoi gian (khong dung MIN tren text)."""</w:t>
      </w:r>
    </w:p>
    <w:p>
      <w:pPr>
        <w:spacing w:before="0" w:after="0"/>
      </w:pPr>
      <w:r>
        <w:t xml:space="preserve">    _ensure_engine()</w:t>
      </w:r>
    </w:p>
    <w:p>
      <w:pPr>
        <w:spacing w:before="0" w:after="0"/>
      </w:pPr>
      <w:r>
        <w:t xml:space="preserve">    try:</w:t>
      </w:r>
    </w:p>
    <w:p>
      <w:pPr>
        <w:spacing w:before="0" w:after="0"/>
      </w:pPr>
      <w:r>
        <w:t xml:space="preserve">        with engine.connect() as conn:</w:t>
      </w:r>
    </w:p>
    <w:p>
      <w:pPr>
        <w:spacing w:before="0" w:after="0"/>
      </w:pPr>
      <w:r>
        <w:t xml:space="preserve">            query = text(</w:t>
      </w:r>
    </w:p>
    <w:p>
      <w:pPr>
        <w:spacing w:before="0" w:after="0"/>
      </w:pPr>
      <w:r>
        <w:t xml:space="preserve">                """</w:t>
      </w:r>
    </w:p>
    <w:p>
      <w:pPr>
        <w:spacing w:before="0" w:after="0"/>
      </w:pPr>
      <w:r>
        <w:t xml:space="preserve">                SELECT SessionID, ThoiGianBatDau, CauHoiDauTien FROM (</w:t>
      </w:r>
    </w:p>
    <w:p>
      <w:pPr>
        <w:spacing w:before="0" w:after="0"/>
      </w:pPr>
      <w:r>
        <w:t xml:space="preserve">                    SELECT SessionID,</w:t>
      </w:r>
    </w:p>
    <w:p>
      <w:pPr>
        <w:spacing w:before="0" w:after="0"/>
      </w:pPr>
      <w:r>
        <w:t xml:space="preserve">                           CauHoi_User AS CauHoiDauTien,</w:t>
      </w:r>
    </w:p>
    <w:p>
      <w:pPr>
        <w:spacing w:before="0" w:after="0"/>
      </w:pPr>
      <w:r>
        <w:t xml:space="preserve">                           ThoiGian AS ThoiGianBatDau,</w:t>
      </w:r>
    </w:p>
    <w:p>
      <w:pPr>
        <w:spacing w:before="0" w:after="0"/>
      </w:pPr>
      <w:r>
        <w:t xml:space="preserve">                           ROW_NUMBER() OVER (PARTITION BY SessionID ORDER BY ThoiGian ASC) AS rn</w:t>
      </w:r>
    </w:p>
    <w:p>
      <w:pPr>
        <w:spacing w:before="0" w:after="0"/>
      </w:pPr>
      <w:r>
        <w:t xml:space="preserve">                    FROM LichSuChat</w:t>
      </w:r>
    </w:p>
    <w:p>
      <w:pPr>
        <w:spacing w:before="0" w:after="0"/>
      </w:pPr>
      <w:r>
        <w:t xml:space="preserve">                ) t</w:t>
      </w:r>
    </w:p>
    <w:p>
      <w:pPr>
        <w:spacing w:before="0" w:after="0"/>
      </w:pPr>
      <w:r>
        <w:t xml:space="preserve">                WHERE rn = 1</w:t>
      </w:r>
    </w:p>
    <w:p>
      <w:pPr>
        <w:spacing w:before="0" w:after="0"/>
      </w:pPr>
      <w:r>
        <w:t xml:space="preserve">                ORDER BY ThoiGianBatDau DESC</w:t>
      </w:r>
    </w:p>
    <w:p>
      <w:pPr>
        <w:spacing w:before="0" w:after="0"/>
      </w:pPr>
      <w:r>
        <w:t xml:space="preserve">                """</w:t>
      </w:r>
    </w:p>
    <w:p>
      <w:pPr>
        <w:spacing w:before="0" w:after="0"/>
      </w:pPr>
      <w:r>
        <w:t xml:space="preserve">            )</w:t>
      </w:r>
    </w:p>
    <w:p>
      <w:pPr>
        <w:spacing w:before="0" w:after="0"/>
      </w:pPr>
      <w:r>
        <w:t xml:space="preserve">            result = conn.execute(query)</w:t>
      </w:r>
    </w:p>
    <w:p>
      <w:pPr>
        <w:spacing w:before="0" w:after="0"/>
      </w:pPr>
      <w:r>
        <w:t xml:space="preserve">            sessions = result.fetchall()</w:t>
      </w:r>
    </w:p>
    <w:p>
      <w:pPr>
        <w:spacing w:before="0" w:after="0"/>
      </w:pPr>
      <w:r>
        <w:t xml:space="preserve">            out = []</w:t>
      </w:r>
    </w:p>
    <w:p>
      <w:pPr>
        <w:spacing w:before="0" w:after="0"/>
      </w:pPr>
      <w:r>
        <w:t xml:space="preserve">            for row in sessions:</w:t>
      </w:r>
    </w:p>
    <w:p>
      <w:pPr>
        <w:spacing w:before="0" w:after="0"/>
      </w:pPr>
      <w:r>
        <w:t xml:space="preserve">                cau_hoi = row[2] or ""</w:t>
      </w:r>
    </w:p>
    <w:p>
      <w:pPr>
        <w:spacing w:before="0" w:after="0"/>
      </w:pPr>
      <w:r>
        <w:t xml:space="preserve">                if len(cau_hoi) &gt; 30:</w:t>
      </w:r>
    </w:p>
    <w:p>
      <w:pPr>
        <w:spacing w:before="0" w:after="0"/>
      </w:pPr>
      <w:r>
        <w:t xml:space="preserve">                    label = cau_hoi[:30] + "..."</w:t>
      </w:r>
    </w:p>
    <w:p>
      <w:pPr>
        <w:spacing w:before="0" w:after="0"/>
      </w:pPr>
      <w:r>
        <w:t xml:space="preserve">                else:</w:t>
      </w:r>
    </w:p>
    <w:p>
      <w:pPr>
        <w:spacing w:before="0" w:after="0"/>
      </w:pPr>
      <w:r>
        <w:t xml:space="preserve">                    label = cau_hoi or "(Khong co tieu de)"</w:t>
      </w:r>
    </w:p>
    <w:p>
      <w:pPr>
        <w:spacing w:before="0" w:after="0"/>
      </w:pPr>
      <w:r>
        <w:t xml:space="preserve">                out.append({"session_id": row[0], "thoi_gian": row[1], "cau_hoi": label})</w:t>
      </w:r>
    </w:p>
    <w:p>
      <w:pPr>
        <w:spacing w:before="0" w:after="0"/>
      </w:pPr>
      <w:r>
        <w:t xml:space="preserve">            return out</w:t>
      </w:r>
    </w:p>
    <w:p>
      <w:pPr>
        <w:spacing w:before="0" w:after="0"/>
      </w:pPr>
      <w:r>
        <w:t xml:space="preserve">    except Exception as e:</w:t>
      </w:r>
    </w:p>
    <w:p>
      <w:pPr>
        <w:spacing w:before="0" w:after="0"/>
      </w:pPr>
      <w:r>
        <w:t xml:space="preserve">        logger.error(f"Loi khi lay danh sach session: {e}", exc_info=True)</w:t>
      </w:r>
    </w:p>
    <w:p>
      <w:pPr>
        <w:spacing w:before="0" w:after="0"/>
      </w:pPr>
      <w:r>
        <w:t xml:space="preserve">        return []</w:t>
      </w:r>
    </w:p>
    <w:p>
      <w:pPr>
        <w:spacing w:before="0" w:after="0"/>
      </w:pPr>
      <w:r>
        <w:t xml:space="preserve"> </w:t>
      </w:r>
    </w:p>
    <w:p>
      <w:pPr>
        <w:spacing w:before="0" w:after="0"/>
      </w:pPr>
      <w:r>
        <w:t>def get_chat_history(session_id):</w:t>
      </w:r>
    </w:p>
    <w:p>
      <w:pPr>
        <w:spacing w:before="0" w:after="0"/>
      </w:pPr>
      <w:r>
        <w:t xml:space="preserve">    _ensure_engine()</w:t>
      </w:r>
    </w:p>
    <w:p>
      <w:pPr>
        <w:spacing w:before="0" w:after="0"/>
      </w:pPr>
      <w:r>
        <w:t xml:space="preserve">    try:</w:t>
      </w:r>
    </w:p>
    <w:p>
      <w:pPr>
        <w:spacing w:before="0" w:after="0"/>
      </w:pPr>
      <w:r>
        <w:t xml:space="preserve">        with engine.connect() as conn:</w:t>
      </w:r>
    </w:p>
    <w:p>
      <w:pPr>
        <w:spacing w:before="0" w:after="0"/>
      </w:pPr>
      <w:r>
        <w:t xml:space="preserve">            query = text(</w:t>
      </w:r>
    </w:p>
    <w:p>
      <w:pPr>
        <w:spacing w:before="0" w:after="0"/>
      </w:pPr>
      <w:r>
        <w:t xml:space="preserve">                """</w:t>
      </w:r>
    </w:p>
    <w:p>
      <w:pPr>
        <w:spacing w:before="0" w:after="0"/>
      </w:pPr>
      <w:r>
        <w:t xml:space="preserve">                SELECT ChatID, CauHoi_User, TraLoi_Bot, HinhAnhUpload, DanhGia, RefImages</w:t>
      </w:r>
    </w:p>
    <w:p>
      <w:pPr>
        <w:spacing w:before="0" w:after="0"/>
      </w:pPr>
      <w:r>
        <w:t xml:space="preserve">                FROM LichSuChat</w:t>
      </w:r>
    </w:p>
    <w:p>
      <w:pPr>
        <w:spacing w:before="0" w:after="0"/>
      </w:pPr>
      <w:r>
        <w:t xml:space="preserve">                WHERE SessionID = :session_id</w:t>
      </w:r>
    </w:p>
    <w:p>
      <w:pPr>
        <w:spacing w:before="0" w:after="0"/>
      </w:pPr>
      <w:r>
        <w:t xml:space="preserve">                ORDER BY ThoiGian ASC</w:t>
      </w:r>
    </w:p>
    <w:p>
      <w:pPr>
        <w:spacing w:before="0" w:after="0"/>
      </w:pPr>
      <w:r>
        <w:t xml:space="preserve">                """</w:t>
      </w:r>
    </w:p>
    <w:p>
      <w:pPr>
        <w:spacing w:before="0" w:after="0"/>
      </w:pPr>
      <w:r>
        <w:t xml:space="preserve">            )</w:t>
      </w:r>
    </w:p>
    <w:p>
      <w:pPr>
        <w:spacing w:before="0" w:after="0"/>
      </w:pPr>
      <w:r>
        <w:t xml:space="preserve">            rows = conn.execute(query, {"session_id": session_id}).fetchall()</w:t>
      </w:r>
    </w:p>
    <w:p>
      <w:pPr>
        <w:spacing w:before="0" w:after="0"/>
      </w:pPr>
      <w:r>
        <w:t xml:space="preserve">            history = []</w:t>
      </w:r>
    </w:p>
    <w:p>
      <w:pPr>
        <w:spacing w:before="0" w:after="0"/>
      </w:pPr>
      <w:r>
        <w:t xml:space="preserve">            for row in rows:</w:t>
      </w:r>
    </w:p>
    <w:p>
      <w:pPr>
        <w:spacing w:before="0" w:after="0"/>
      </w:pPr>
      <w:r>
        <w:t xml:space="preserve">                # FIX C5: doc lai ref_images tu DB (JSON string -&gt; list duong dan)</w:t>
      </w:r>
    </w:p>
    <w:p>
      <w:pPr>
        <w:spacing w:before="0" w:after="0"/>
      </w:pPr>
      <w:r>
        <w:t xml:space="preserve">                try:</w:t>
      </w:r>
    </w:p>
    <w:p>
      <w:pPr>
        <w:spacing w:before="0" w:after="0"/>
      </w:pPr>
      <w:r>
        <w:t xml:space="preserve">                    ref_images = json.loads(row[5]) if row[5] else []</w:t>
      </w:r>
    </w:p>
    <w:p>
      <w:pPr>
        <w:spacing w:before="0" w:after="0"/>
      </w:pPr>
      <w:r>
        <w:t xml:space="preserve">                except (json.JSONDecodeError, TypeError):</w:t>
      </w:r>
    </w:p>
    <w:p>
      <w:pPr>
        <w:spacing w:before="0" w:after="0"/>
      </w:pPr>
      <w:r>
        <w:t xml:space="preserve">                    ref_images = []</w:t>
      </w:r>
    </w:p>
    <w:p>
      <w:pPr>
        <w:spacing w:before="0" w:after="0"/>
      </w:pPr>
      <w:r>
        <w:t xml:space="preserve">                history.append({"role": "user", "content": row[1], "image": row[3]})</w:t>
      </w:r>
    </w:p>
    <w:p>
      <w:pPr>
        <w:spacing w:before="0" w:after="0"/>
      </w:pPr>
      <w:r>
        <w:t xml:space="preserve">                history.append(</w:t>
      </w:r>
    </w:p>
    <w:p>
      <w:pPr>
        <w:spacing w:before="0" w:after="0"/>
      </w:pPr>
      <w:r>
        <w:t xml:space="preserve">                    {</w:t>
      </w:r>
    </w:p>
    <w:p>
      <w:pPr>
        <w:spacing w:before="0" w:after="0"/>
      </w:pPr>
      <w:r>
        <w:t xml:space="preserve">                        "role": "assistant",</w:t>
      </w:r>
    </w:p>
    <w:p>
      <w:pPr>
        <w:spacing w:before="0" w:after="0"/>
      </w:pPr>
      <w:r>
        <w:t xml:space="preserve">                        "content": row[2],</w:t>
      </w:r>
    </w:p>
    <w:p>
      <w:pPr>
        <w:spacing w:before="0" w:after="0"/>
      </w:pPr>
      <w:r>
        <w:t xml:space="preserve">                        "chat_id": row[0],</w:t>
      </w:r>
    </w:p>
    <w:p>
      <w:pPr>
        <w:spacing w:before="0" w:after="0"/>
      </w:pPr>
      <w:r>
        <w:t xml:space="preserve">                        "danh_gia": row[4],</w:t>
      </w:r>
    </w:p>
    <w:p>
      <w:pPr>
        <w:spacing w:before="0" w:after="0"/>
      </w:pPr>
      <w:r>
        <w:t xml:space="preserve">                        "ref_images": ref_images,</w:t>
      </w:r>
    </w:p>
    <w:p>
      <w:pPr>
        <w:spacing w:before="0" w:after="0"/>
      </w:pPr>
      <w:r>
        <w:t xml:space="preserve">                    }</w:t>
      </w:r>
    </w:p>
    <w:p>
      <w:pPr>
        <w:spacing w:before="0" w:after="0"/>
      </w:pPr>
      <w:r>
        <w:t xml:space="preserve">                )</w:t>
      </w:r>
    </w:p>
    <w:p>
      <w:pPr>
        <w:spacing w:before="0" w:after="0"/>
      </w:pPr>
      <w:r>
        <w:t xml:space="preserve">            return history</w:t>
      </w:r>
    </w:p>
    <w:p>
      <w:pPr>
        <w:spacing w:before="0" w:after="0"/>
      </w:pPr>
      <w:r>
        <w:t xml:space="preserve">    except Exception as e:</w:t>
      </w:r>
    </w:p>
    <w:p>
      <w:pPr>
        <w:spacing w:before="0" w:after="0"/>
      </w:pPr>
      <w:r>
        <w:t xml:space="preserve">        logger.error(f"Loi khi lay lich su chat: {e}", exc_info=True)</w:t>
      </w:r>
    </w:p>
    <w:p>
      <w:pPr>
        <w:spacing w:before="0" w:after="0"/>
      </w:pPr>
      <w:r>
        <w:t xml:space="preserve">        return []</w:t>
      </w:r>
    </w:p>
    <w:p>
      <w:pPr>
        <w:spacing w:before="0" w:after="0"/>
      </w:pPr>
      <w:r>
        <w:t xml:space="preserve"> </w:t>
      </w:r>
    </w:p>
    <w:p>
      <w:pPr>
        <w:spacing w:before="0" w:after="0"/>
      </w:pPr>
      <w:r>
        <w:t>def clear_chat_history(session_id):</w:t>
      </w:r>
    </w:p>
    <w:p>
      <w:pPr>
        <w:spacing w:before="0" w:after="0"/>
      </w:pPr>
      <w:r>
        <w:t xml:space="preserve">    _ensure_engine()</w:t>
      </w:r>
    </w:p>
    <w:p>
      <w:pPr>
        <w:spacing w:before="0" w:after="0"/>
      </w:pPr>
      <w:r>
        <w:t xml:space="preserve">    try:</w:t>
      </w:r>
    </w:p>
    <w:p>
      <w:pPr>
        <w:spacing w:before="0" w:after="0"/>
      </w:pPr>
      <w:r>
        <w:t xml:space="preserve">        with engine.begin() as conn:</w:t>
      </w:r>
    </w:p>
    <w:p>
      <w:pPr>
        <w:spacing w:before="0" w:after="0"/>
      </w:pPr>
      <w:r>
        <w:t xml:space="preserve">            conn.execute(text("DELETE FROM LichSuChat WHERE SessionID = :session_id"), {"session_id": session_id})</w:t>
      </w:r>
    </w:p>
    <w:p>
      <w:pPr>
        <w:spacing w:before="0" w:after="0"/>
      </w:pPr>
      <w:r>
        <w:t xml:space="preserve">    except Exception as e:</w:t>
      </w:r>
    </w:p>
    <w:p>
      <w:pPr>
        <w:spacing w:before="0" w:after="0"/>
      </w:pPr>
      <w:r>
        <w:t xml:space="preserve">        logger.error(f"Loi khi xoa lich su chat: {e}", exc_info=True)</w:t>
      </w:r>
    </w:p>
    <w:p>
      <w:pPr>
        <w:spacing w:before="0" w:after="0"/>
      </w:pPr>
      <w:r>
        <w:t xml:space="preserve"> </w:t>
      </w:r>
    </w:p>
    <w:p>
      <w:pPr>
        <w:spacing w:before="0" w:after="0"/>
      </w:pPr>
      <w:r>
        <w:t>def update_chat_feedback(chat_id, danh_gia):</w:t>
      </w:r>
    </w:p>
    <w:p>
      <w:pPr>
        <w:spacing w:before="0" w:after="0"/>
      </w:pPr>
      <w:r>
        <w:t xml:space="preserve">    _ensure_engine()</w:t>
      </w:r>
    </w:p>
    <w:p>
      <w:pPr>
        <w:spacing w:before="0" w:after="0"/>
      </w:pPr>
      <w:r>
        <w:t xml:space="preserve">    try:</w:t>
      </w:r>
    </w:p>
    <w:p>
      <w:pPr>
        <w:spacing w:before="0" w:after="0"/>
      </w:pPr>
      <w:r>
        <w:t xml:space="preserve">        with engine.begin() as conn:</w:t>
      </w:r>
    </w:p>
    <w:p>
      <w:pPr>
        <w:spacing w:before="0" w:after="0"/>
      </w:pPr>
      <w:r>
        <w:t xml:space="preserve">            conn.execute(</w:t>
      </w:r>
    </w:p>
    <w:p>
      <w:pPr>
        <w:spacing w:before="0" w:after="0"/>
      </w:pPr>
      <w:r>
        <w:t xml:space="preserve">                text("UPDATE LichSuChat SET DanhGia = :danh_gia WHERE ChatID = :chat_id"),</w:t>
      </w:r>
    </w:p>
    <w:p>
      <w:pPr>
        <w:spacing w:before="0" w:after="0"/>
      </w:pPr>
      <w:r>
        <w:t xml:space="preserve">                {"danh_gia": danh_gia, "chat_id": chat_id},</w:t>
      </w:r>
    </w:p>
    <w:p>
      <w:pPr>
        <w:spacing w:before="0" w:after="0"/>
      </w:pPr>
      <w:r>
        <w:t xml:space="preserve">            )</w:t>
      </w:r>
    </w:p>
    <w:p>
      <w:pPr>
        <w:spacing w:before="0" w:after="0"/>
      </w:pPr>
      <w:r>
        <w:t xml:space="preserve">    except Exception as e:</w:t>
      </w:r>
    </w:p>
    <w:p>
      <w:pPr>
        <w:spacing w:before="0" w:after="0"/>
      </w:pPr>
      <w:r>
        <w:t xml:space="preserve">        logger.error(f"Loi khi cap nhat danh gia chat: {e}", exc_info=True)</w:t>
      </w:r>
    </w:p>
    <w:p>
      <w:pPr>
        <w:spacing w:before="0" w:after="0"/>
      </w:pPr>
      <w:r>
        <w:t xml:space="preserve"> </w:t>
      </w:r>
    </w:p>
    <w:p>
      <w:pPr>
        <w:spacing w:before="0" w:after="0"/>
      </w:pPr>
      <w:r>
        <w:t># ==========================================</w:t>
      </w:r>
    </w:p>
    <w:p>
      <w:pPr>
        <w:spacing w:before="0" w:after="0"/>
      </w:pPr>
      <w:r>
        <w:t># DOCUMENT METADATA (Fix #1: tach reset / insert)</w:t>
      </w:r>
    </w:p>
    <w:p>
      <w:pPr>
        <w:spacing w:before="0" w:after="0"/>
      </w:pPr>
      <w:r>
        <w:t># ==========================================</w:t>
      </w:r>
    </w:p>
    <w:p>
      <w:pPr>
        <w:spacing w:before="0" w:after="0"/>
      </w:pPr>
      <w:r>
        <w:t>def _get_or_create_doc(conn, file_name, thu_muc):</w:t>
      </w:r>
    </w:p>
    <w:p>
      <w:pPr>
        <w:spacing w:before="0" w:after="0"/>
      </w:pPr>
      <w:r>
        <w:t xml:space="preserve">    row = conn.execute(</w:t>
      </w:r>
    </w:p>
    <w:p>
      <w:pPr>
        <w:spacing w:before="0" w:after="0"/>
      </w:pPr>
      <w:r>
        <w:t xml:space="preserve">        text("SELECT DocID FROM TaiLieu WHERE TenFile = :f AND ThuMuc = :t"),</w:t>
      </w:r>
    </w:p>
    <w:p>
      <w:pPr>
        <w:spacing w:before="0" w:after="0"/>
      </w:pPr>
      <w:r>
        <w:t xml:space="preserve">        {"f": file_name, "t": thu_muc},</w:t>
      </w:r>
    </w:p>
    <w:p>
      <w:pPr>
        <w:spacing w:before="0" w:after="0"/>
      </w:pPr>
      <w:r>
        <w:t xml:space="preserve">    ).fetchone()</w:t>
      </w:r>
    </w:p>
    <w:p>
      <w:pPr>
        <w:spacing w:before="0" w:after="0"/>
      </w:pPr>
      <w:r>
        <w:t xml:space="preserve">    if row:</w:t>
      </w:r>
    </w:p>
    <w:p>
      <w:pPr>
        <w:spacing w:before="0" w:after="0"/>
      </w:pPr>
      <w:r>
        <w:t xml:space="preserve">        return row[0]</w:t>
      </w:r>
    </w:p>
    <w:p>
      <w:pPr>
        <w:spacing w:before="0" w:after="0"/>
      </w:pPr>
      <w:r>
        <w:t xml:space="preserve">    res = conn.execute(</w:t>
      </w:r>
    </w:p>
    <w:p>
      <w:pPr>
        <w:spacing w:before="0" w:after="0"/>
      </w:pPr>
      <w:r>
        <w:t xml:space="preserve">        text(</w:t>
      </w:r>
    </w:p>
    <w:p>
      <w:pPr>
        <w:spacing w:before="0" w:after="0"/>
      </w:pPr>
      <w:r>
        <w:t xml:space="preserve">            "INSERT INTO TaiLieu (TenFile, ThuMuc, TrangThaiVector) "</w:t>
      </w:r>
    </w:p>
    <w:p>
      <w:pPr>
        <w:spacing w:before="0" w:after="0"/>
      </w:pPr>
      <w:r>
        <w:t xml:space="preserve">            "OUTPUT INSERTED.DocID VALUES (:f, :t, 1)"</w:t>
      </w:r>
    </w:p>
    <w:p>
      <w:pPr>
        <w:spacing w:before="0" w:after="0"/>
      </w:pPr>
      <w:r>
        <w:t xml:space="preserve">        ),</w:t>
      </w:r>
    </w:p>
    <w:p>
      <w:pPr>
        <w:spacing w:before="0" w:after="0"/>
      </w:pPr>
      <w:r>
        <w:t xml:space="preserve">        {"f": file_name, "t": thu_muc},</w:t>
      </w:r>
    </w:p>
    <w:p>
      <w:pPr>
        <w:spacing w:before="0" w:after="0"/>
      </w:pPr>
      <w:r>
        <w:t xml:space="preserve">    )</w:t>
      </w:r>
    </w:p>
    <w:p>
      <w:pPr>
        <w:spacing w:before="0" w:after="0"/>
      </w:pPr>
      <w:r>
        <w:t xml:space="preserve">    row = res.fetchone()</w:t>
      </w:r>
    </w:p>
    <w:p>
      <w:pPr>
        <w:spacing w:before="0" w:after="0"/>
      </w:pPr>
      <w:r>
        <w:t xml:space="preserve">    return row[0] if row else None</w:t>
      </w:r>
    </w:p>
    <w:p>
      <w:pPr>
        <w:spacing w:before="0" w:after="0"/>
      </w:pPr>
      <w:r>
        <w:t xml:space="preserve"> </w:t>
      </w:r>
    </w:p>
    <w:p>
      <w:pPr>
        <w:spacing w:before="0" w:after="0"/>
      </w:pPr>
      <w:r>
        <w:t>def reset_document_metadata(file_name, thu_muc):</w:t>
      </w:r>
    </w:p>
    <w:p>
      <w:pPr>
        <w:spacing w:before="0" w:after="0"/>
      </w:pPr>
      <w:r>
        <w:t xml:space="preserve">    """Fix #1: GOI MOT LAN truoc khi nap file. Xoa metadata cu, tra ve DocID dung chung."""</w:t>
      </w:r>
    </w:p>
    <w:p>
      <w:pPr>
        <w:spacing w:before="0" w:after="0"/>
      </w:pPr>
      <w:r>
        <w:t xml:space="preserve">    _ensure_engine()</w:t>
      </w:r>
    </w:p>
    <w:p>
      <w:pPr>
        <w:spacing w:before="0" w:after="0"/>
      </w:pPr>
      <w:r>
        <w:t xml:space="preserve">    try:</w:t>
      </w:r>
    </w:p>
    <w:p>
      <w:pPr>
        <w:spacing w:before="0" w:after="0"/>
      </w:pPr>
      <w:r>
        <w:t xml:space="preserve">        with engine.begin() as conn:</w:t>
      </w:r>
    </w:p>
    <w:p>
      <w:pPr>
        <w:spacing w:before="0" w:after="0"/>
      </w:pPr>
      <w:r>
        <w:t xml:space="preserve">            doc_id = _get_or_create_doc(conn, file_name, thu_muc)</w:t>
      </w:r>
    </w:p>
    <w:p>
      <w:pPr>
        <w:spacing w:before="0" w:after="0"/>
      </w:pPr>
      <w:r>
        <w:t xml:space="preserve">            if doc_id is not None:</w:t>
      </w:r>
    </w:p>
    <w:p>
      <w:pPr>
        <w:spacing w:before="0" w:after="0"/>
      </w:pPr>
      <w:r>
        <w:t xml:space="preserve">                conn.execute(text("DELETE FROM TaiLieuKyThuat WHERE DocID = :d"), {"d": doc_id})</w:t>
      </w:r>
    </w:p>
    <w:p>
      <w:pPr>
        <w:spacing w:before="0" w:after="0"/>
      </w:pPr>
      <w:r>
        <w:t xml:space="preserve">            return doc_id</w:t>
      </w:r>
    </w:p>
    <w:p>
      <w:pPr>
        <w:spacing w:before="0" w:after="0"/>
      </w:pPr>
      <w:r>
        <w:t xml:space="preserve">    except Exception as e:</w:t>
      </w:r>
    </w:p>
    <w:p>
      <w:pPr>
        <w:spacing w:before="0" w:after="0"/>
      </w:pPr>
      <w:r>
        <w:t xml:space="preserve">        logger.error(f"Loi reset metadata {file_name}: {e}", exc_info=True)</w:t>
      </w:r>
    </w:p>
    <w:p>
      <w:pPr>
        <w:spacing w:before="0" w:after="0"/>
      </w:pPr>
      <w:r>
        <w:t xml:space="preserve">        return None</w:t>
      </w:r>
    </w:p>
    <w:p>
      <w:pPr>
        <w:spacing w:before="0" w:after="0"/>
      </w:pPr>
      <w:r>
        <w:t xml:space="preserve"> </w:t>
      </w:r>
    </w:p>
    <w:p>
      <w:pPr>
        <w:spacing w:before="0" w:after="0"/>
      </w:pPr>
      <w:r>
        <w:t>def _prepare_metadata_params(info):</w:t>
      </w:r>
    </w:p>
    <w:p>
      <w:pPr>
        <w:spacing w:before="0" w:after="0"/>
      </w:pPr>
      <w:r>
        <w:t xml:space="preserve">    ma = info.get("ma_doi_tuong", [])</w:t>
      </w:r>
    </w:p>
    <w:p>
      <w:pPr>
        <w:spacing w:before="0" w:after="0"/>
      </w:pPr>
      <w:r>
        <w:t xml:space="preserve">    if not isinstance(ma, list):</w:t>
      </w:r>
    </w:p>
    <w:p>
      <w:pPr>
        <w:spacing w:before="0" w:after="0"/>
      </w:pPr>
      <w:r>
        <w:t xml:space="preserve">        ma = [str(ma)] if ma and str(ma).strip() != "Khong ro" else []</w:t>
      </w:r>
    </w:p>
    <w:p>
      <w:pPr>
        <w:spacing w:before="0" w:after="0"/>
      </w:pPr>
      <w:r>
        <w:t xml:space="preserve">    return {</w:t>
      </w:r>
    </w:p>
    <w:p>
      <w:pPr>
        <w:spacing w:before="0" w:after="0"/>
      </w:pPr>
      <w:r>
        <w:t xml:space="preserve">        "trang_so": _sanitize_int(info.get("trang_so"), 1),</w:t>
      </w:r>
    </w:p>
    <w:p>
      <w:pPr>
        <w:spacing w:before="0" w:after="0"/>
      </w:pPr>
      <w:r>
        <w:t xml:space="preserve">        "loai_tai_lieu": _sanitize_text(info.get("loai_tai_lieu"), 255) or "Khong ro",</w:t>
      </w:r>
    </w:p>
    <w:p>
      <w:pPr>
        <w:spacing w:before="0" w:after="0"/>
      </w:pPr>
      <w:r>
        <w:t xml:space="preserve">        "ma_doi_tuong": json.dumps(ma, ensure_ascii=False),</w:t>
      </w:r>
    </w:p>
    <w:p>
      <w:pPr>
        <w:spacing w:before="0" w:after="0"/>
      </w:pPr>
      <w:r>
        <w:t xml:space="preserve">        "ten_sp": _sanitize_text(info.get("ten_tai_lieu"), 500),</w:t>
      </w:r>
    </w:p>
    <w:p>
      <w:pPr>
        <w:spacing w:before="0" w:after="0"/>
      </w:pPr>
      <w:r>
        <w:t xml:space="preserve">        "cong_doan": _sanitize_text(info.get("cong_doan"), 255),</w:t>
      </w:r>
    </w:p>
    <w:p>
      <w:pPr>
        <w:spacing w:before="0" w:after="0"/>
      </w:pPr>
      <w:r>
        <w:t xml:space="preserve">        "vat_lieu": _sanitize_text(info.get("vat_lieu"), 255),</w:t>
      </w:r>
    </w:p>
    <w:p>
      <w:pPr>
        <w:spacing w:before="0" w:after="0"/>
      </w:pPr>
      <w:r>
        <w:t xml:space="preserve">        "so_luong": _sanitize_int(info.get("so_luong"), None),</w:t>
      </w:r>
    </w:p>
    <w:p>
      <w:pPr>
        <w:spacing w:before="0" w:after="0"/>
      </w:pPr>
      <w:r>
        <w:t xml:space="preserve">        "nguoi_lap": _sanitize_text(info.get("nguoi_lap"), 255),</w:t>
      </w:r>
    </w:p>
    <w:p>
      <w:pPr>
        <w:spacing w:before="0" w:after="0"/>
      </w:pPr>
      <w:r>
        <w:t xml:space="preserve">        "ngay_ve": _sanitize_date(info.get("ngay_ve")),</w:t>
      </w:r>
    </w:p>
    <w:p>
      <w:pPr>
        <w:spacing w:before="0" w:after="0"/>
      </w:pPr>
      <w:r>
        <w:t xml:space="preserve">        "dung_sai_day": _sanitize_text(info.get("dung_sai_day"), 100),</w:t>
      </w:r>
    </w:p>
    <w:p>
      <w:pPr>
        <w:spacing w:before="0" w:after="0"/>
      </w:pPr>
      <w:r>
        <w:t xml:space="preserve">        "dung_sai_khac": _sanitize_text(info.get("dung_sai_khac"), 100),</w:t>
      </w:r>
    </w:p>
    <w:p>
      <w:pPr>
        <w:spacing w:before="0" w:after="0"/>
      </w:pPr>
      <w:r>
        <w:t xml:space="preserve">        "kich_thuoc": _sanitize_text(info.get("kich_thuoc"), 100),</w:t>
      </w:r>
    </w:p>
    <w:p>
      <w:pPr>
        <w:spacing w:before="0" w:after="0"/>
      </w:pPr>
      <w:r>
        <w:t xml:space="preserve">        "hdcv": _sanitize_text(info.get("hdcv")),</w:t>
      </w:r>
    </w:p>
    <w:p>
      <w:pPr>
        <w:spacing w:before="0" w:after="0"/>
      </w:pPr>
      <w:r>
        <w:t xml:space="preserve">        "yckt": _sanitize_text(info.get("yckt")),</w:t>
      </w:r>
    </w:p>
    <w:p>
      <w:pPr>
        <w:spacing w:before="0" w:after="0"/>
      </w:pPr>
      <w:r>
        <w:t xml:space="preserve">    }</w:t>
      </w:r>
    </w:p>
    <w:p>
      <w:pPr>
        <w:spacing w:before="0" w:after="0"/>
      </w:pPr>
      <w:r>
        <w:t xml:space="preserve"> </w:t>
      </w:r>
    </w:p>
    <w:p>
      <w:pPr>
        <w:spacing w:before="0" w:after="0"/>
      </w:pPr>
      <w:r>
        <w:t>def save_page_metadata(file_name, thu_muc, info, doc_id=None):</w:t>
      </w:r>
    </w:p>
    <w:p>
      <w:pPr>
        <w:spacing w:before="0" w:after="0"/>
      </w:pPr>
      <w:r>
        <w:t xml:space="preserve">    """Fix #1: Chi INSERT 1 dong cho 1 trang. KHONG xoa du lieu trang khac."""</w:t>
      </w:r>
    </w:p>
    <w:p>
      <w:pPr>
        <w:spacing w:before="0" w:after="0"/>
      </w:pPr>
      <w:r>
        <w:t xml:space="preserve">    _ensure_engine()</w:t>
      </w:r>
    </w:p>
    <w:p>
      <w:pPr>
        <w:spacing w:before="0" w:after="0"/>
      </w:pPr>
      <w:r>
        <w:t xml:space="preserve">    try:</w:t>
      </w:r>
    </w:p>
    <w:p>
      <w:pPr>
        <w:spacing w:before="0" w:after="0"/>
      </w:pPr>
      <w:r>
        <w:t xml:space="preserve">        with engine.begin() as conn:</w:t>
      </w:r>
    </w:p>
    <w:p>
      <w:pPr>
        <w:spacing w:before="0" w:after="0"/>
      </w:pPr>
      <w:r>
        <w:t xml:space="preserve">            if doc_id is None:</w:t>
      </w:r>
    </w:p>
    <w:p>
      <w:pPr>
        <w:spacing w:before="0" w:after="0"/>
      </w:pPr>
      <w:r>
        <w:t xml:space="preserve">                doc_id = _get_or_create_doc(conn, file_name, thu_muc)</w:t>
      </w:r>
    </w:p>
    <w:p>
      <w:pPr>
        <w:spacing w:before="0" w:after="0"/>
      </w:pPr>
      <w:r>
        <w:t xml:space="preserve">            p = _prepare_metadata_params(info)</w:t>
      </w:r>
    </w:p>
    <w:p>
      <w:pPr>
        <w:spacing w:before="0" w:after="0"/>
      </w:pPr>
      <w:r>
        <w:t xml:space="preserve">            p["doc_id"] = doc_id</w:t>
      </w:r>
    </w:p>
    <w:p>
      <w:pPr>
        <w:spacing w:before="0" w:after="0"/>
      </w:pPr>
      <w:r>
        <w:t xml:space="preserve">            conn.execute(</w:t>
      </w:r>
    </w:p>
    <w:p>
      <w:pPr>
        <w:spacing w:before="0" w:after="0"/>
      </w:pPr>
      <w:r>
        <w:t xml:space="preserve">                text(</w:t>
      </w:r>
    </w:p>
    <w:p>
      <w:pPr>
        <w:spacing w:before="0" w:after="0"/>
      </w:pPr>
      <w:r>
        <w:t xml:space="preserve">                    """</w:t>
      </w:r>
    </w:p>
    <w:p>
      <w:pPr>
        <w:spacing w:before="0" w:after="0"/>
      </w:pPr>
      <w:r>
        <w:t xml:space="preserve">                    INSERT INTO TaiLieuKyThuat (</w:t>
      </w:r>
    </w:p>
    <w:p>
      <w:pPr>
        <w:spacing w:before="0" w:after="0"/>
      </w:pPr>
      <w:r>
        <w:t xml:space="preserve">                        DocID, TrangSo, LoaiTaiLieu, MaDoiTuong, TenSanPham, CongDoan,</w:t>
      </w:r>
    </w:p>
    <w:p>
      <w:pPr>
        <w:spacing w:before="0" w:after="0"/>
      </w:pPr>
      <w:r>
        <w:t xml:space="preserve">                        VatLieu, SoLuong, NguoiLap, NgayVe, DungSaiDay, DungSaiKhac,</w:t>
      </w:r>
    </w:p>
    <w:p>
      <w:pPr>
        <w:spacing w:before="0" w:after="0"/>
      </w:pPr>
      <w:r>
        <w:t xml:space="preserve">                        KichThuocTongThe, HDCV, YCKT</w:t>
      </w:r>
    </w:p>
    <w:p>
      <w:pPr>
        <w:spacing w:before="0" w:after="0"/>
      </w:pPr>
      <w:r>
        <w:t xml:space="preserve">                    ) VALUES (</w:t>
      </w:r>
    </w:p>
    <w:p>
      <w:pPr>
        <w:spacing w:before="0" w:after="0"/>
      </w:pPr>
      <w:r>
        <w:t xml:space="preserve">                        :doc_id, :trang_so, :loai_tai_lieu, :ma_doi_tuong, :ten_sp, :cong_doan,</w:t>
      </w:r>
    </w:p>
    <w:p>
      <w:pPr>
        <w:spacing w:before="0" w:after="0"/>
      </w:pPr>
      <w:r>
        <w:t xml:space="preserve">                        :vat_lieu, :so_luong, :nguoi_lap, :ngay_ve, :dung_sai_day, :dung_sai_khac,</w:t>
      </w:r>
    </w:p>
    <w:p>
      <w:pPr>
        <w:spacing w:before="0" w:after="0"/>
      </w:pPr>
      <w:r>
        <w:t xml:space="preserve">                        :kich_thuoc, :hdcv, :yckt</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p,</w:t>
      </w:r>
    </w:p>
    <w:p>
      <w:pPr>
        <w:spacing w:before="0" w:after="0"/>
      </w:pPr>
      <w:r>
        <w:t xml:space="preserve">            )</w:t>
      </w:r>
    </w:p>
    <w:p>
      <w:pPr>
        <w:spacing w:before="0" w:after="0"/>
      </w:pPr>
      <w:r>
        <w:t xml:space="preserve">            return doc_id</w:t>
      </w:r>
    </w:p>
    <w:p>
      <w:pPr>
        <w:spacing w:before="0" w:after="0"/>
      </w:pPr>
      <w:r>
        <w:t xml:space="preserve">    except Exception as e:</w:t>
      </w:r>
    </w:p>
    <w:p>
      <w:pPr>
        <w:spacing w:before="0" w:after="0"/>
      </w:pPr>
      <w:r>
        <w:t xml:space="preserve">        logger.error(</w:t>
      </w:r>
    </w:p>
    <w:p>
      <w:pPr>
        <w:spacing w:before="0" w:after="0"/>
      </w:pPr>
      <w:r>
        <w:t xml:space="preserve">            f"Loi save_page_metadata {file_name} trang {info.get('trang_so')}: {e}",</w:t>
      </w:r>
    </w:p>
    <w:p>
      <w:pPr>
        <w:spacing w:before="0" w:after="0"/>
      </w:pPr>
      <w:r>
        <w:t xml:space="preserve">            exc_info=True,</w:t>
      </w:r>
    </w:p>
    <w:p>
      <w:pPr>
        <w:spacing w:before="0" w:after="0"/>
      </w:pPr>
      <w:r>
        <w:t xml:space="preserve">        )</w:t>
      </w:r>
    </w:p>
    <w:p>
      <w:pPr>
        <w:spacing w:before="0" w:after="0"/>
      </w:pPr>
      <w:r>
        <w:t xml:space="preserve">        return None</w:t>
      </w:r>
    </w:p>
    <w:p>
      <w:pPr>
        <w:spacing w:before="0" w:after="0"/>
      </w:pPr>
      <w:r>
        <w:t xml:space="preserve"> </w:t>
      </w:r>
    </w:p>
    <w:p>
      <w:pPr>
        <w:spacing w:before="0" w:after="0"/>
      </w:pPr>
      <w:r>
        <w:t>def save_document_metadata(file_name, thu_muc, info):</w:t>
      </w:r>
    </w:p>
    <w:p>
      <w:pPr>
        <w:spacing w:before="0" w:after="0"/>
      </w:pPr>
      <w:r>
        <w:t xml:space="preserve">    """Tuong thich nguoc cho file 1 trang (non-PDF): reset + insert mot lan."""</w:t>
      </w:r>
    </w:p>
    <w:p>
      <w:pPr>
        <w:spacing w:before="0" w:after="0"/>
      </w:pPr>
      <w:r>
        <w:t xml:space="preserve">    doc_id = reset_document_metadata(file_name, thu_muc)</w:t>
      </w:r>
    </w:p>
    <w:p>
      <w:pPr>
        <w:spacing w:before="0" w:after="0"/>
      </w:pPr>
      <w:r>
        <w:t xml:space="preserve">    return save_page_metadata(file_name, thu_muc, info, doc_id=doc_id)</w:t>
      </w:r>
    </w:p>
    <w:p>
      <w:r>
        <w:br w:type="page"/>
      </w:r>
    </w:p>
    <w:p>
      <w:r>
        <w:rPr>
          <w:b/>
        </w:rPr>
        <w:t>=====rag_logic.py=====</w:t>
      </w:r>
    </w:p>
    <w:p>
      <w:pPr>
        <w:spacing w:before="0" w:after="0"/>
      </w:pPr>
      <w:r>
        <w:t>import sys</w:t>
      </w:r>
    </w:p>
    <w:p>
      <w:pPr>
        <w:spacing w:before="0" w:after="0"/>
      </w:pPr>
      <w:r>
        <w:t>import io</w:t>
      </w:r>
    </w:p>
    <w:p>
      <w:pPr>
        <w:spacing w:before="0" w:after="0"/>
      </w:pPr>
      <w:r>
        <w:t>import os</w:t>
      </w:r>
    </w:p>
    <w:p>
      <w:pPr>
        <w:spacing w:before="0" w:after="0"/>
      </w:pPr>
      <w:r>
        <w:t>import base64</w:t>
      </w:r>
    </w:p>
    <w:p>
      <w:pPr>
        <w:spacing w:before="0" w:after="0"/>
      </w:pPr>
      <w:r>
        <w:t>import re</w:t>
      </w:r>
    </w:p>
    <w:p>
      <w:pPr>
        <w:spacing w:before="0" w:after="0"/>
      </w:pPr>
      <w:r>
        <w:t>import warnings</w:t>
      </w:r>
    </w:p>
    <w:p>
      <w:pPr>
        <w:spacing w:before="0" w:after="0"/>
      </w:pPr>
      <w:r>
        <w:t>import time</w:t>
      </w:r>
    </w:p>
    <w:p>
      <w:pPr>
        <w:spacing w:before="0" w:after="0"/>
      </w:pPr>
      <w:r>
        <w:t>import uuid</w:t>
      </w:r>
    </w:p>
    <w:p>
      <w:pPr>
        <w:spacing w:before="0" w:after="0"/>
      </w:pPr>
      <w:r>
        <w:t xml:space="preserve"> </w:t>
      </w:r>
    </w:p>
    <w:p>
      <w:pPr>
        <w:spacing w:before="0" w:after="0"/>
      </w:pPr>
      <w:r>
        <w:t># Tat toan bo canh bao rac</w:t>
      </w:r>
    </w:p>
    <w:p>
      <w:pPr>
        <w:spacing w:before="0" w:after="0"/>
      </w:pPr>
      <w:r>
        <w:t>os.environ["TRANSFORMERS_VERBOSITY"] = "error"</w:t>
      </w:r>
    </w:p>
    <w:p>
      <w:pPr>
        <w:spacing w:before="0" w:after="0"/>
      </w:pPr>
      <w:r>
        <w:t>warnings.filterwarnings("ignore", category=FutureWarning)</w:t>
      </w:r>
    </w:p>
    <w:p>
      <w:pPr>
        <w:spacing w:before="0" w:after="0"/>
      </w:pPr>
      <w:r>
        <w:t xml:space="preserve"> </w:t>
      </w:r>
    </w:p>
    <w:p>
      <w:pPr>
        <w:spacing w:before="0" w:after="0"/>
      </w:pPr>
      <w:r>
        <w:t>from dotenv import load_dotenv</w:t>
      </w:r>
    </w:p>
    <w:p>
      <w:pPr>
        <w:spacing w:before="0" w:after="0"/>
      </w:pPr>
      <w:r>
        <w:t>load_dotenv()</w:t>
      </w:r>
    </w:p>
    <w:p>
      <w:pPr>
        <w:spacing w:before="0" w:after="0"/>
      </w:pPr>
      <w:r>
        <w:t xml:space="preserve"> </w:t>
      </w:r>
    </w:p>
    <w:p>
      <w:pPr>
        <w:spacing w:before="0" w:after="0"/>
      </w:pPr>
      <w:r>
        <w:t>from logger_config import logger</w:t>
      </w:r>
    </w:p>
    <w:p>
      <w:pPr>
        <w:spacing w:before="0" w:after="0"/>
      </w:pPr>
      <w:r>
        <w:t>from PIL import Image</w:t>
      </w:r>
    </w:p>
    <w:p>
      <w:pPr>
        <w:spacing w:before="0" w:after="0"/>
      </w:pPr>
      <w:r>
        <w:t>import underthesea</w:t>
      </w:r>
    </w:p>
    <w:p>
      <w:pPr>
        <w:spacing w:before="0" w:after="0"/>
      </w:pPr>
      <w:r>
        <w:t>from qdrant_client import QdrantClient, models</w:t>
      </w:r>
    </w:p>
    <w:p>
      <w:pPr>
        <w:spacing w:before="0" w:after="0"/>
      </w:pPr>
      <w:r>
        <w:t>from langchain_qdrant import QdrantVectorStore, FastEmbedSparse, RetrievalMode</w:t>
      </w:r>
    </w:p>
    <w:p>
      <w:pPr>
        <w:spacing w:before="0" w:after="0"/>
      </w:pPr>
      <w:r>
        <w:t>from tenacity import retry, retry_if_exception_type, retry_if_exception, wait_exponential, stop_after_attempt</w:t>
      </w:r>
    </w:p>
    <w:p>
      <w:pPr>
        <w:spacing w:before="0" w:after="0"/>
      </w:pPr>
      <w:r>
        <w:t>from langchain_cohere import ChatCohere, CohereRerank</w:t>
      </w:r>
    </w:p>
    <w:p>
      <w:pPr>
        <w:spacing w:before="0" w:after="0"/>
      </w:pPr>
      <w:r>
        <w:t>from langchain_huggingface import HuggingFaceEmbeddings</w:t>
      </w:r>
    </w:p>
    <w:p>
      <w:pPr>
        <w:spacing w:before="0" w:after="0"/>
      </w:pPr>
      <w:r>
        <w:t>from langchain_core.prompts import ChatPromptTemplate</w:t>
      </w:r>
    </w:p>
    <w:p>
      <w:pPr>
        <w:spacing w:before="0" w:after="0"/>
      </w:pPr>
      <w:r>
        <w:t>from langchain_core.output_parsers import StrOutputParser</w:t>
      </w:r>
    </w:p>
    <w:p>
      <w:pPr>
        <w:spacing w:before="0" w:after="0"/>
      </w:pPr>
      <w:r>
        <w:t>from langchain_core.documents import Document</w:t>
      </w:r>
    </w:p>
    <w:p>
      <w:pPr>
        <w:spacing w:before="0" w:after="0"/>
      </w:pPr>
      <w:r>
        <w:t>from langchain_core.messages import HumanMessage</w:t>
      </w:r>
    </w:p>
    <w:p>
      <w:pPr>
        <w:spacing w:before="0" w:after="0"/>
      </w:pPr>
      <w:r>
        <w:t>import json</w:t>
      </w:r>
    </w:p>
    <w:p>
      <w:pPr>
        <w:spacing w:before="0" w:after="0"/>
      </w:pPr>
      <w:r>
        <w:t xml:space="preserve"> </w:t>
      </w:r>
    </w:p>
    <w:p>
      <w:pPr>
        <w:spacing w:before="0" w:after="0"/>
      </w:pPr>
      <w:r>
        <w:t>logger.info("Dang khoi dong he thong RAG AI...")</w:t>
      </w:r>
    </w:p>
    <w:p>
      <w:pPr>
        <w:spacing w:before="0" w:after="0"/>
      </w:pPr>
      <w:r>
        <w:t xml:space="preserve"> </w:t>
      </w:r>
    </w:p>
    <w:p>
      <w:pPr>
        <w:spacing w:before="0" w:after="0"/>
      </w:pPr>
      <w:r>
        <w:t># ==========================================</w:t>
      </w:r>
    </w:p>
    <w:p>
      <w:pPr>
        <w:spacing w:before="0" w:after="0"/>
      </w:pPr>
      <w:r>
        <w:t># 1. KET NOI DB VA MODELS (Cohere + Local Embedding)</w:t>
      </w:r>
    </w:p>
    <w:p>
      <w:pPr>
        <w:spacing w:before="0" w:after="0"/>
      </w:pPr>
      <w:r>
        <w:t># ==========================================</w:t>
      </w:r>
    </w:p>
    <w:p>
      <w:pPr>
        <w:spacing w:before="0" w:after="0"/>
      </w:pPr>
      <w:r>
        <w:t>import threading</w:t>
      </w:r>
    </w:p>
    <w:p>
      <w:pPr>
        <w:spacing w:before="0" w:after="0"/>
      </w:pPr>
      <w:r>
        <w:t>import atexit</w:t>
      </w:r>
    </w:p>
    <w:p>
      <w:pPr>
        <w:spacing w:before="0" w:after="0"/>
      </w:pPr>
      <w:r>
        <w:t>from functools import lru_cache</w:t>
      </w:r>
    </w:p>
    <w:p>
      <w:pPr>
        <w:spacing w:before="0" w:after="0"/>
      </w:pPr>
      <w:r>
        <w:t>from gemini_client import build_vision_model, is_retryable_error</w:t>
      </w:r>
    </w:p>
    <w:p>
      <w:pPr>
        <w:spacing w:before="0" w:after="0"/>
      </w:pPr>
      <w:r>
        <w:t xml:space="preserve"> </w:t>
      </w:r>
    </w:p>
    <w:p>
      <w:pPr>
        <w:spacing w:before="0" w:after="0"/>
      </w:pPr>
      <w:r>
        <w:t>_VISION_MODEL = build_vision_model()</w:t>
      </w:r>
    </w:p>
    <w:p>
      <w:pPr>
        <w:spacing w:before="0" w:after="0"/>
      </w:pPr>
      <w:r>
        <w:t xml:space="preserve"> </w:t>
      </w:r>
    </w:p>
    <w:p>
      <w:pPr>
        <w:spacing w:before="0" w:after="0"/>
      </w:pPr>
      <w:r>
        <w:t>RERANK_PER_PART = int(os.getenv("RERANK_PER_PART", "10"))</w:t>
      </w:r>
    </w:p>
    <w:p>
      <w:pPr>
        <w:spacing w:before="0" w:after="0"/>
      </w:pPr>
      <w:r>
        <w:t>RERANK_TOP_N_CAP = int(os.getenv("RERANK_TOP_N_CAP", "40"))</w:t>
      </w:r>
    </w:p>
    <w:p>
      <w:pPr>
        <w:spacing w:before="0" w:after="0"/>
      </w:pPr>
      <w:r>
        <w:t xml:space="preserve"> </w:t>
      </w:r>
    </w:p>
    <w:p>
      <w:pPr>
        <w:spacing w:before="0" w:after="0"/>
      </w:pPr>
      <w:r>
        <w:t>@lru_cache(maxsize=4)</w:t>
      </w:r>
    </w:p>
    <w:p>
      <w:pPr>
        <w:spacing w:before="0" w:after="0"/>
      </w:pPr>
      <w:r>
        <w:t>def get_reranker(top_n):</w:t>
      </w:r>
    </w:p>
    <w:p>
      <w:pPr>
        <w:spacing w:before="0" w:after="0"/>
      </w:pPr>
      <w:r>
        <w:t xml:space="preserve">    return CohereRerank(</w:t>
      </w:r>
    </w:p>
    <w:p>
      <w:pPr>
        <w:spacing w:before="0" w:after="0"/>
      </w:pPr>
      <w:r>
        <w:t xml:space="preserve">        cohere_api_key=os.getenv("COHERE_API_KEY"),</w:t>
      </w:r>
    </w:p>
    <w:p>
      <w:pPr>
        <w:spacing w:before="0" w:after="0"/>
      </w:pPr>
      <w:r>
        <w:t xml:space="preserve">        model="rerank-multilingual-v3.0",</w:t>
      </w:r>
    </w:p>
    <w:p>
      <w:pPr>
        <w:spacing w:before="0" w:after="0"/>
      </w:pPr>
      <w:r>
        <w:t xml:space="preserve">        top_n=top_n</w:t>
      </w:r>
    </w:p>
    <w:p>
      <w:pPr>
        <w:spacing w:before="0" w:after="0"/>
      </w:pPr>
      <w:r>
        <w:t xml:space="preserve">    )</w:t>
      </w:r>
    </w:p>
    <w:p>
      <w:pPr>
        <w:spacing w:before="0" w:after="0"/>
      </w:pPr>
      <w:r>
        <w:t xml:space="preserve"> </w:t>
      </w:r>
    </w:p>
    <w:p>
      <w:pPr>
        <w:spacing w:before="0" w:after="0"/>
      </w:pPr>
      <w:r>
        <w:t>class RAGSystem:</w:t>
      </w:r>
    </w:p>
    <w:p>
      <w:pPr>
        <w:spacing w:before="0" w:after="0"/>
      </w:pPr>
      <w:r>
        <w:t xml:space="preserve">    _instance = None</w:t>
      </w:r>
    </w:p>
    <w:p>
      <w:pPr>
        <w:spacing w:before="0" w:after="0"/>
      </w:pPr>
      <w:r>
        <w:t xml:space="preserve">    _lock = threading.Lock()</w:t>
      </w:r>
    </w:p>
    <w:p>
      <w:pPr>
        <w:spacing w:before="0" w:after="0"/>
      </w:pPr>
      <w:r>
        <w:t xml:space="preserve"> </w:t>
      </w:r>
    </w:p>
    <w:p>
      <w:pPr>
        <w:spacing w:before="0" w:after="0"/>
      </w:pPr>
      <w:r>
        <w:t xml:space="preserve">    @classmethod</w:t>
      </w:r>
    </w:p>
    <w:p>
      <w:pPr>
        <w:spacing w:before="0" w:after="0"/>
      </w:pPr>
      <w:r>
        <w:t xml:space="preserve">    def get_instance(cls):</w:t>
      </w:r>
    </w:p>
    <w:p>
      <w:pPr>
        <w:spacing w:before="0" w:after="0"/>
      </w:pPr>
      <w:r>
        <w:t xml:space="preserve">        if cls._instance is None:</w:t>
      </w:r>
    </w:p>
    <w:p>
      <w:pPr>
        <w:spacing w:before="0" w:after="0"/>
      </w:pPr>
      <w:r>
        <w:t xml:space="preserve">            with cls._lock:</w:t>
      </w:r>
    </w:p>
    <w:p>
      <w:pPr>
        <w:spacing w:before="0" w:after="0"/>
      </w:pPr>
      <w:r>
        <w:t xml:space="preserve">                if cls._instance is None:</w:t>
      </w:r>
    </w:p>
    <w:p>
      <w:pPr>
        <w:spacing w:before="0" w:after="0"/>
      </w:pPr>
      <w:r>
        <w:t xml:space="preserve">                    cls._instance = cls._init_components()</w:t>
      </w:r>
    </w:p>
    <w:p>
      <w:pPr>
        <w:spacing w:before="0" w:after="0"/>
      </w:pPr>
      <w:r>
        <w:t xml:space="preserve">        return cls._instance</w:t>
      </w:r>
    </w:p>
    <w:p>
      <w:pPr>
        <w:spacing w:before="0" w:after="0"/>
      </w:pPr>
      <w:r>
        <w:t xml:space="preserve"> </w:t>
      </w:r>
    </w:p>
    <w:p>
      <w:pPr>
        <w:spacing w:before="0" w:after="0"/>
      </w:pPr>
      <w:r>
        <w:t xml:space="preserve">    @staticmethod</w:t>
      </w:r>
    </w:p>
    <w:p>
      <w:pPr>
        <w:spacing w:before="0" w:after="0"/>
      </w:pPr>
      <w:r>
        <w:t xml:space="preserve">    def _init_components():</w:t>
      </w:r>
    </w:p>
    <w:p>
      <w:pPr>
        <w:spacing w:before="0" w:after="0"/>
      </w:pPr>
      <w:r>
        <w:t xml:space="preserve">        # Uu tien QDRANT_URL (Qdrant Server mode), fallback ve local path neu khong co</w:t>
      </w:r>
    </w:p>
    <w:p>
      <w:pPr>
        <w:spacing w:before="0" w:after="0"/>
      </w:pPr>
      <w:r>
        <w:t xml:space="preserve">        qdrant_url = os.getenv("QDRANT_URL", "")</w:t>
      </w:r>
    </w:p>
    <w:p>
      <w:pPr>
        <w:spacing w:before="0" w:after="0"/>
      </w:pPr>
      <w:r>
        <w:t xml:space="preserve">        qdrant_path = os.getenv("QDRANT_PATH", "./Mechanical_Qdrant_DB")</w:t>
      </w:r>
    </w:p>
    <w:p>
      <w:pPr>
        <w:spacing w:before="0" w:after="0"/>
      </w:pPr>
      <w:r>
        <w:t xml:space="preserve">        if qdrant_url:</w:t>
      </w:r>
    </w:p>
    <w:p>
      <w:pPr>
        <w:spacing w:before="0" w:after="0"/>
      </w:pPr>
      <w:r>
        <w:t xml:space="preserve">            logger.info(f"   -&gt; Ket noi Qdrant Server tai: {qdrant_url}")</w:t>
      </w:r>
    </w:p>
    <w:p>
      <w:pPr>
        <w:spacing w:before="0" w:after="0"/>
      </w:pPr>
      <w:r>
        <w:t xml:space="preserve">            client = QdrantClient(url=qdrant_url)</w:t>
      </w:r>
    </w:p>
    <w:p>
      <w:pPr>
        <w:spacing w:before="0" w:after="0"/>
      </w:pPr>
      <w:r>
        <w:t xml:space="preserve">        else:</w:t>
      </w:r>
    </w:p>
    <w:p>
      <w:pPr>
        <w:spacing w:before="0" w:after="0"/>
      </w:pPr>
      <w:r>
        <w:t xml:space="preserve">            logger.info(f"   -&gt; Dung Qdrant Local tai: {qdrant_path}")</w:t>
      </w:r>
    </w:p>
    <w:p>
      <w:pPr>
        <w:spacing w:before="0" w:after="0"/>
      </w:pPr>
      <w:r>
        <w:t xml:space="preserve">            client = QdrantClient(path=qdrant_path)</w:t>
      </w:r>
    </w:p>
    <w:p>
      <w:pPr>
        <w:spacing w:before="0" w:after="0"/>
      </w:pPr>
      <w:r>
        <w:t xml:space="preserve"> </w:t>
      </w:r>
    </w:p>
    <w:p>
      <w:pPr>
        <w:spacing w:before="0" w:after="0"/>
      </w:pPr>
      <w:r>
        <w:t xml:space="preserve">        logger.info("   -&gt; Dang tai model Embedding chuyen Tieng Viet (keepitreal/vietnamese-sbert)...")</w:t>
      </w:r>
    </w:p>
    <w:p>
      <w:pPr>
        <w:spacing w:before="0" w:after="0"/>
      </w:pPr>
      <w:r>
        <w:t xml:space="preserve">        embed_model = os.getenv("EMBEDDING_MODEL", "keepitreal/vietnamese-sbert")</w:t>
      </w:r>
    </w:p>
    <w:p>
      <w:pPr>
        <w:spacing w:before="0" w:after="0"/>
      </w:pPr>
      <w:r>
        <w:t xml:space="preserve">        embeddings = HuggingFaceEmbeddings(model_name=embed_model)</w:t>
      </w:r>
    </w:p>
    <w:p>
      <w:pPr>
        <w:spacing w:before="0" w:after="0"/>
      </w:pPr>
      <w:r>
        <w:t xml:space="preserve"> </w:t>
      </w:r>
    </w:p>
    <w:p>
      <w:pPr>
        <w:spacing w:before="0" w:after="0"/>
      </w:pPr>
      <w:r>
        <w:t xml:space="preserve">        logger.info("   -&gt; Dang khoi tao mo hinh BM25 (Qdrant/bm25)...")</w:t>
      </w:r>
    </w:p>
    <w:p>
      <w:pPr>
        <w:spacing w:before="0" w:after="0"/>
      </w:pPr>
      <w:r>
        <w:t xml:space="preserve">        sparse_embeddings = FastEmbedSparse(model_name="Qdrant/bm25")</w:t>
      </w:r>
    </w:p>
    <w:p>
      <w:pPr>
        <w:spacing w:before="0" w:after="0"/>
      </w:pPr>
      <w:r>
        <w:t xml:space="preserve"> </w:t>
      </w:r>
    </w:p>
    <w:p>
      <w:pPr>
        <w:spacing w:before="0" w:after="0"/>
      </w:pPr>
      <w:r>
        <w:t xml:space="preserve">        if not client.collection_exists("TaiLieuKyThuat_v2"):</w:t>
      </w:r>
    </w:p>
    <w:p>
      <w:pPr>
        <w:spacing w:before="0" w:after="0"/>
      </w:pPr>
      <w:r>
        <w:t xml:space="preserve">            logger.info("   -&gt; Collection 'TaiLieuKyThuat_v2' khong ton tai. Dang tao moi...")</w:t>
      </w:r>
    </w:p>
    <w:p>
      <w:pPr>
        <w:spacing w:before="0" w:after="0"/>
      </w:pPr>
      <w:r>
        <w:t xml:space="preserve">            client.create_collection(</w:t>
      </w:r>
    </w:p>
    <w:p>
      <w:pPr>
        <w:spacing w:before="0" w:after="0"/>
      </w:pPr>
      <w:r>
        <w:t xml:space="preserve">                collection_name="TaiLieuKyThuat_v2",</w:t>
      </w:r>
    </w:p>
    <w:p>
      <w:pPr>
        <w:spacing w:before="0" w:after="0"/>
      </w:pPr>
      <w:r>
        <w:t xml:space="preserve">                vectors_config=models.VectorParams(</w:t>
      </w:r>
    </w:p>
    <w:p>
      <w:pPr>
        <w:spacing w:before="0" w:after="0"/>
      </w:pPr>
      <w:r>
        <w:t xml:space="preserve">                    size=768,</w:t>
      </w:r>
    </w:p>
    <w:p>
      <w:pPr>
        <w:spacing w:before="0" w:after="0"/>
      </w:pPr>
      <w:r>
        <w:t xml:space="preserve">                    distance=models.Distance.COSINE</w:t>
      </w:r>
    </w:p>
    <w:p>
      <w:pPr>
        <w:spacing w:before="0" w:after="0"/>
      </w:pPr>
      <w:r>
        <w:t xml:space="preserve">                ),</w:t>
      </w:r>
    </w:p>
    <w:p>
      <w:pPr>
        <w:spacing w:before="0" w:after="0"/>
      </w:pPr>
      <w:r>
        <w:t xml:space="preserve">                sparse_vectors_config={</w:t>
      </w:r>
    </w:p>
    <w:p>
      <w:pPr>
        <w:spacing w:before="0" w:after="0"/>
      </w:pPr>
      <w:r>
        <w:t xml:space="preserve">                    "sparse": models.SparseVectorParams(</w:t>
      </w:r>
    </w:p>
    <w:p>
      <w:pPr>
        <w:spacing w:before="0" w:after="0"/>
      </w:pPr>
      <w:r>
        <w:t xml:space="preserve">                        index=models.SparseIndexParams(</w:t>
      </w:r>
    </w:p>
    <w:p>
      <w:pPr>
        <w:spacing w:before="0" w:after="0"/>
      </w:pPr>
      <w:r>
        <w:t xml:space="preserve">                            on_disk=False,</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vectorstore = QdrantVectorStore(</w:t>
      </w:r>
    </w:p>
    <w:p>
      <w:pPr>
        <w:spacing w:before="0" w:after="0"/>
      </w:pPr>
      <w:r>
        <w:t xml:space="preserve">            client=client,</w:t>
      </w:r>
    </w:p>
    <w:p>
      <w:pPr>
        <w:spacing w:before="0" w:after="0"/>
      </w:pPr>
      <w:r>
        <w:t xml:space="preserve">            collection_name="TaiLieuKyThuat_v2",</w:t>
      </w:r>
    </w:p>
    <w:p>
      <w:pPr>
        <w:spacing w:before="0" w:after="0"/>
      </w:pPr>
      <w:r>
        <w:t xml:space="preserve">            embedding=embeddings,</w:t>
      </w:r>
    </w:p>
    <w:p>
      <w:pPr>
        <w:spacing w:before="0" w:after="0"/>
      </w:pPr>
      <w:r>
        <w:t xml:space="preserve">            sparse_embedding=sparse_embeddings,</w:t>
      </w:r>
    </w:p>
    <w:p>
      <w:pPr>
        <w:spacing w:before="0" w:after="0"/>
      </w:pPr>
      <w:r>
        <w:t xml:space="preserve">            sparse_vector_name="sparse",</w:t>
      </w:r>
    </w:p>
    <w:p>
      <w:pPr>
        <w:spacing w:before="0" w:after="0"/>
      </w:pPr>
      <w:r>
        <w:t xml:space="preserve">            retrieval_mode=RetrievalMode.HYBRID</w:t>
      </w:r>
    </w:p>
    <w:p>
      <w:pPr>
        <w:spacing w:before="0" w:after="0"/>
      </w:pPr>
      <w:r>
        <w:t xml:space="preserve">        )</w:t>
      </w:r>
    </w:p>
    <w:p>
      <w:pPr>
        <w:spacing w:before="0" w:after="0"/>
      </w:pPr>
      <w:r>
        <w:t xml:space="preserve"> </w:t>
      </w:r>
    </w:p>
    <w:p>
      <w:pPr>
        <w:spacing w:before="0" w:after="0"/>
      </w:pPr>
      <w:r>
        <w:t xml:space="preserve">        logger.info("   -&gt; Dang ket noi Cohere Command R...")</w:t>
      </w:r>
    </w:p>
    <w:p>
      <w:pPr>
        <w:spacing w:before="0" w:after="0"/>
      </w:pPr>
      <w:r>
        <w:t xml:space="preserve">        llm_model = os.getenv("COHERE_MODEL_NAME", "command-r-08-2024")</w:t>
      </w:r>
    </w:p>
    <w:p>
      <w:pPr>
        <w:spacing w:before="0" w:after="0"/>
      </w:pPr>
      <w:r>
        <w:t xml:space="preserve">        llm = ChatCohere(</w:t>
      </w:r>
    </w:p>
    <w:p>
      <w:pPr>
        <w:spacing w:before="0" w:after="0"/>
      </w:pPr>
      <w:r>
        <w:t xml:space="preserve">            model=llm_model,</w:t>
      </w:r>
    </w:p>
    <w:p>
      <w:pPr>
        <w:spacing w:before="0" w:after="0"/>
      </w:pPr>
      <w:r>
        <w:t xml:space="preserve">            temperature=0,</w:t>
      </w:r>
    </w:p>
    <w:p>
      <w:pPr>
        <w:spacing w:before="0" w:after="0"/>
      </w:pPr>
      <w:r>
        <w:t xml:space="preserve">            max_tokens=4000,</w:t>
      </w:r>
    </w:p>
    <w:p>
      <w:pPr>
        <w:spacing w:before="0" w:after="0"/>
      </w:pPr>
      <w:r>
        <w:t xml:space="preserve">            cohere_api_key=os.getenv("COHERE_API_KEY")</w:t>
      </w:r>
    </w:p>
    <w:p>
      <w:pPr>
        <w:spacing w:before="0" w:after="0"/>
      </w:pPr>
      <w:r>
        <w:t xml:space="preserve">        )</w:t>
      </w:r>
    </w:p>
    <w:p>
      <w:pPr>
        <w:spacing w:before="0" w:after="0"/>
      </w:pPr>
      <w:r>
        <w:t xml:space="preserve"> </w:t>
      </w:r>
    </w:p>
    <w:p>
      <w:pPr>
        <w:spacing w:before="0" w:after="0"/>
      </w:pPr>
      <w:r>
        <w:t xml:space="preserve">        return client, vectorstore, llm</w:t>
      </w:r>
    </w:p>
    <w:p>
      <w:pPr>
        <w:spacing w:before="0" w:after="0"/>
      </w:pPr>
      <w:r>
        <w:t xml:space="preserve"> </w:t>
      </w:r>
    </w:p>
    <w:p>
      <w:pPr>
        <w:spacing w:before="0" w:after="0"/>
      </w:pPr>
      <w:r>
        <w:t>client, vectorstore, llm = RAGSystem.get_instance()</w:t>
      </w:r>
    </w:p>
    <w:p>
      <w:pPr>
        <w:spacing w:before="0" w:after="0"/>
      </w:pPr>
      <w:r>
        <w:t xml:space="preserve"> </w:t>
      </w:r>
    </w:p>
    <w:p>
      <w:pPr>
        <w:spacing w:before="0" w:after="0"/>
      </w:pPr>
      <w:r>
        <w:t># FIX H6: Nguong score cutoff cho rerank dua ra config (env) thay vi hardcode 0.3</w:t>
      </w:r>
    </w:p>
    <w:p>
      <w:pPr>
        <w:spacing w:before="0" w:after="0"/>
      </w:pPr>
      <w:r>
        <w:t>RERANK_SCORE_CUTOFF = float(os.getenv("RERANK_SCORE_CUTOFF", "0.3"))</w:t>
      </w:r>
    </w:p>
    <w:p>
      <w:pPr>
        <w:spacing w:before="0" w:after="0"/>
      </w:pPr>
      <w:r>
        <w:t xml:space="preserve"> </w:t>
      </w:r>
    </w:p>
    <w:p>
      <w:pPr>
        <w:spacing w:before="0" w:after="0"/>
      </w:pPr>
      <w:r>
        <w:t># FIX H5: Cache ket qua word_tokenize (underthesea rat cham 50-200ms/call).</w:t>
      </w:r>
    </w:p>
    <w:p>
      <w:pPr>
        <w:spacing w:before="0" w:after="0"/>
      </w:pPr>
      <w:r>
        <w:t># Cau hoi / chunk lap lai se khong phai tokenize lai.</w:t>
      </w:r>
    </w:p>
    <w:p>
      <w:pPr>
        <w:spacing w:before="0" w:after="0"/>
      </w:pPr>
      <w:r>
        <w:t>@lru_cache(maxsize=4096)</w:t>
      </w:r>
    </w:p>
    <w:p>
      <w:pPr>
        <w:spacing w:before="0" w:after="0"/>
      </w:pPr>
      <w:r>
        <w:t>def tokenize_cached(text):</w:t>
      </w:r>
    </w:p>
    <w:p>
      <w:pPr>
        <w:spacing w:before="0" w:after="0"/>
      </w:pPr>
      <w:r>
        <w:t xml:space="preserve">    return underthesea.word_tokenize(text, format="text")</w:t>
      </w:r>
    </w:p>
    <w:p>
      <w:pPr>
        <w:spacing w:before="0" w:after="0"/>
      </w:pPr>
      <w:r>
        <w:t xml:space="preserve"> </w:t>
      </w:r>
    </w:p>
    <w:p>
      <w:pPr>
        <w:spacing w:before="0" w:after="0"/>
      </w:pPr>
      <w:r>
        <w:t># FIX H7: Cohere Free Tier de bi 429 Too Many Requests.</w:t>
      </w:r>
    </w:p>
    <w:p>
      <w:pPr>
        <w:spacing w:before="0" w:after="0"/>
      </w:pPr>
      <w:r>
        <w:t># Bo sung retry + backoff cho call Cohere (HyDE, rerank). Truoc day chi Gemini co retry.</w:t>
      </w:r>
    </w:p>
    <w:p>
      <w:pPr>
        <w:spacing w:before="0" w:after="0"/>
      </w:pPr>
      <w:r>
        <w:t>def _is_cohere_rate_limit(exc):</w:t>
      </w:r>
    </w:p>
    <w:p>
      <w:pPr>
        <w:spacing w:before="0" w:after="0"/>
      </w:pPr>
      <w:r>
        <w:t xml:space="preserve">    msg = str(exc).lower()</w:t>
      </w:r>
    </w:p>
    <w:p>
      <w:pPr>
        <w:spacing w:before="0" w:after="0"/>
      </w:pPr>
      <w:r>
        <w:t xml:space="preserve">    return "429" in msg or "too many requests" in msg or "rate limit" in msg</w:t>
      </w:r>
    </w:p>
    <w:p>
      <w:pPr>
        <w:spacing w:before="0" w:after="0"/>
      </w:pPr>
      <w:r>
        <w:t xml:space="preserve"> </w:t>
      </w:r>
    </w:p>
    <w:p>
      <w:pPr>
        <w:spacing w:before="0" w:after="0"/>
      </w:pPr>
      <w:r>
        <w:t>@retry(</w:t>
      </w:r>
    </w:p>
    <w:p>
      <w:pPr>
        <w:spacing w:before="0" w:after="0"/>
      </w:pPr>
      <w:r>
        <w:t xml:space="preserve">    retry=retry_if_exception(_is_cohere_rate_limit),</w:t>
      </w:r>
    </w:p>
    <w:p>
      <w:pPr>
        <w:spacing w:before="0" w:after="0"/>
      </w:pPr>
      <w:r>
        <w:t xml:space="preserve">    wait=wait_exponential(multiplier=2, min=2, max=30),</w:t>
      </w:r>
    </w:p>
    <w:p>
      <w:pPr>
        <w:spacing w:before="0" w:after="0"/>
      </w:pPr>
      <w:r>
        <w:t xml:space="preserve">    stop=stop_after_attempt(4),</w:t>
      </w:r>
    </w:p>
    <w:p>
      <w:pPr>
        <w:spacing w:before="0" w:after="0"/>
      </w:pPr>
      <w:r>
        <w:t>)</w:t>
      </w:r>
    </w:p>
    <w:p>
      <w:pPr>
        <w:spacing w:before="0" w:after="0"/>
      </w:pPr>
      <w:r>
        <w:t>def cohere_invoke(messages):</w:t>
      </w:r>
    </w:p>
    <w:p>
      <w:pPr>
        <w:spacing w:before="0" w:after="0"/>
      </w:pPr>
      <w:r>
        <w:t xml:space="preserve">    return llm.invoke(messages)</w:t>
      </w:r>
    </w:p>
    <w:p>
      <w:pPr>
        <w:spacing w:before="0" w:after="0"/>
      </w:pPr>
      <w:r>
        <w:t xml:space="preserve"> </w:t>
      </w:r>
    </w:p>
    <w:p>
      <w:pPr>
        <w:spacing w:before="0" w:after="0"/>
      </w:pPr>
      <w:r>
        <w:t>@retry(</w:t>
      </w:r>
    </w:p>
    <w:p>
      <w:pPr>
        <w:spacing w:before="0" w:after="0"/>
      </w:pPr>
      <w:r>
        <w:t xml:space="preserve">    retry=retry_if_exception(_is_cohere_rate_limit),</w:t>
      </w:r>
    </w:p>
    <w:p>
      <w:pPr>
        <w:spacing w:before="0" w:after="0"/>
      </w:pPr>
      <w:r>
        <w:t xml:space="preserve">    wait=wait_exponential(multiplier=2, min=2, max=30),</w:t>
      </w:r>
    </w:p>
    <w:p>
      <w:pPr>
        <w:spacing w:before="0" w:after="0"/>
      </w:pPr>
      <w:r>
        <w:t xml:space="preserve">    stop=stop_after_attempt(4),</w:t>
      </w:r>
    </w:p>
    <w:p>
      <w:pPr>
        <w:spacing w:before="0" w:after="0"/>
      </w:pPr>
      <w:r>
        <w:t>)</w:t>
      </w:r>
    </w:p>
    <w:p>
      <w:pPr>
        <w:spacing w:before="0" w:after="0"/>
      </w:pPr>
      <w:r>
        <w:t>def cohere_rerank(compressor, documents, query):</w:t>
      </w:r>
    </w:p>
    <w:p>
      <w:pPr>
        <w:spacing w:before="0" w:after="0"/>
      </w:pPr>
      <w:r>
        <w:t xml:space="preserve">    return compressor.compress_documents(documents=documents, query=query)</w:t>
      </w:r>
    </w:p>
    <w:p>
      <w:pPr>
        <w:spacing w:before="0" w:after="0"/>
      </w:pPr>
      <w:r>
        <w:t xml:space="preserve"> </w:t>
      </w:r>
    </w:p>
    <w:p>
      <w:pPr>
        <w:spacing w:before="0" w:after="0"/>
      </w:pPr>
      <w:r>
        <w:t># =========================================</w:t>
      </w:r>
    </w:p>
    <w:p>
      <w:pPr>
        <w:spacing w:before="0" w:after="0"/>
      </w:pPr>
      <w:r>
        <w:t># 2. PROMPT CUC KY NGHIEM NGAT - CHI TRA LOI TU DU LIEU NAP SAN</w:t>
      </w:r>
    </w:p>
    <w:p>
      <w:pPr>
        <w:spacing w:before="0" w:after="0"/>
      </w:pPr>
      <w:r>
        <w:t># ==========================================</w:t>
      </w:r>
    </w:p>
    <w:p>
      <w:pPr>
        <w:spacing w:before="0" w:after="0"/>
      </w:pPr>
      <w:r>
        <w:t>system_prompt = (</w:t>
      </w:r>
    </w:p>
    <w:p>
      <w:pPr>
        <w:spacing w:before="0" w:after="0"/>
      </w:pPr>
      <w:r>
        <w:t xml:space="preserve">    "Ban la Ky Su Truong Thiet Ke Co Khi. Nhiem vu cua ban la ho tro giai dap ky thuat chuyen sau dua TREN TAI LIEU CO SAN.\n\n"</w:t>
      </w:r>
    </w:p>
    <w:p>
      <w:pPr>
        <w:spacing w:before="0" w:after="0"/>
      </w:pPr>
      <w:r>
        <w:t xml:space="preserve">    "=== DU LIEU BAN VE / TAI LIEU (TU QDRANT) ===\n"</w:t>
      </w:r>
    </w:p>
    <w:p>
      <w:pPr>
        <w:spacing w:before="0" w:after="0"/>
      </w:pPr>
      <w:r>
        <w:t xml:space="preserve">    "{context}\n\n"</w:t>
      </w:r>
    </w:p>
    <w:p>
      <w:pPr>
        <w:spacing w:before="0" w:after="0"/>
      </w:pPr>
      <w:r>
        <w:t xml:space="preserve">    "=== LICH SU TRO CHUYEN GAN DAY ===\n"</w:t>
      </w:r>
    </w:p>
    <w:p>
      <w:pPr>
        <w:spacing w:before="0" w:after="0"/>
      </w:pPr>
      <w:r>
        <w:t xml:space="preserve">    "{chat_history_str}\n\n"</w:t>
      </w:r>
    </w:p>
    <w:p>
      <w:pPr>
        <w:spacing w:before="0" w:after="0"/>
      </w:pPr>
      <w:r>
        <w:t xml:space="preserve">    "=== QUY TAC PHAN HOI (TUAN THU TUYET DOI) ===\n"</w:t>
      </w:r>
    </w:p>
    <w:p>
      <w:pPr>
        <w:spacing w:before="0" w:after="0"/>
      </w:pPr>
      <w:r>
        <w:t xml:space="preserve">    "1. NOI CO SACH, MACH CO CHUNG: Moi thong so (kich thuoc, dung sai, vat lieu) phai trich xuat chinh xac tu phan 'DU LIEU BAN VE'. Tuyet doi khong tu bia thong so.\n"</w:t>
      </w:r>
    </w:p>
    <w:p>
      <w:pPr>
        <w:spacing w:before="0" w:after="0"/>
      </w:pPr>
      <w:r>
        <w:t xml:space="preserve">    "2. CACH TU CHOI THONG MINH: Neu tai lieu khong nhac den thong tin nguoi dung hoi, khong duoc xin loi dai dong. Hay noi ro: 'Ban ve/Tai lieu hien tai khong ghi chu thong tin ve...'.\n"</w:t>
      </w:r>
    </w:p>
    <w:p>
      <w:pPr>
        <w:spacing w:before="0" w:after="0"/>
      </w:pPr>
      <w:r>
        <w:t xml:space="preserve">    "3. XU LY TU KHOA NGAN: Neu nguoi dung chi go vai tu khoa (vd: 'inox 304', 'dung sai'), hay tu dong tong hop tat ca chi tiet lien quan den tu khoa do trong tai lieu thanh mot bao cao ngan gon.\n"</w:t>
      </w:r>
    </w:p>
    <w:p>
      <w:pPr>
        <w:spacing w:before="0" w:after="0"/>
      </w:pPr>
      <w:r>
        <w:t xml:space="preserve">    "4. PHAN BIET VAT LIEU CHINH &amp; PHU: Luon tach bach ro rang giua 'Vat lieu chinh cua cum/thanh pham' va 'Vat lieu cua linh kien phu/bulong/oc vit'. Khong duoc lay vat lieu linh kien nho gan cho toan bo san pham.\n"</w:t>
      </w:r>
    </w:p>
    <w:p>
      <w:pPr>
        <w:spacing w:before="0" w:after="0"/>
      </w:pPr>
      <w:r>
        <w:t xml:space="preserve">    "5. UU TIEN KE BANG: Luon su dung Bang (Markdown Table) khi liet ke cac linh kien trong Bang ke vat tu, hoac khi duoc yeu cau SO SANH nhieu ma ban ve voi nhau.\n"</w:t>
      </w:r>
    </w:p>
    <w:p>
      <w:pPr>
        <w:spacing w:before="0" w:after="0"/>
      </w:pPr>
      <w:r>
        <w:t xml:space="preserve">    "6. DI THANG VAO VAN DE: Luoc bo cac cau rao truoc don sau (vd: 'Theo tai lieu cung cap...'). Tra loi nhu mot ky su chuyen nghiep: Suc tich, Ro rang, Diem nhan vao cac thong so.\n"</w:t>
      </w:r>
    </w:p>
    <w:p>
      <w:pPr>
        <w:spacing w:before="0" w:after="0"/>
      </w:pPr>
      <w:r>
        <w:t>)</w:t>
      </w:r>
    </w:p>
    <w:p>
      <w:pPr>
        <w:spacing w:before="0" w:after="0"/>
      </w:pPr>
      <w:r>
        <w:t>prompt_template = ChatPromptTemplate.from_messages([</w:t>
      </w:r>
    </w:p>
    <w:p>
      <w:pPr>
        <w:spacing w:before="0" w:after="0"/>
      </w:pPr>
      <w:r>
        <w:t xml:space="preserve">    ("system", system_prompt),</w:t>
      </w:r>
    </w:p>
    <w:p>
      <w:pPr>
        <w:spacing w:before="0" w:after="0"/>
      </w:pPr>
      <w:r>
        <w:t xml:space="preserve">    ("human", "{question}"),</w:t>
      </w:r>
    </w:p>
    <w:p>
      <w:pPr>
        <w:spacing w:before="0" w:after="0"/>
      </w:pPr>
      <w:r>
        <w:t>])</w:t>
      </w:r>
    </w:p>
    <w:p>
      <w:pPr>
        <w:spacing w:before="0" w:after="0"/>
      </w:pPr>
      <w:r>
        <w:t xml:space="preserve"> </w:t>
      </w:r>
    </w:p>
    <w:p>
      <w:pPr>
        <w:spacing w:before="0" w:after="0"/>
      </w:pPr>
      <w:r>
        <w:t>def format_docs(docs):</w:t>
      </w:r>
    </w:p>
    <w:p>
      <w:pPr>
        <w:spacing w:before="0" w:after="0"/>
      </w:pPr>
      <w:r>
        <w:t xml:space="preserve">    """Format documents kem thong tin nguon ro rang de LLM co the trich dan va so sanh."""</w:t>
      </w:r>
    </w:p>
    <w:p>
      <w:pPr>
        <w:spacing w:before="0" w:after="0"/>
      </w:pPr>
      <w:r>
        <w:t xml:space="preserve">    formatted_texts = []</w:t>
      </w:r>
    </w:p>
    <w:p>
      <w:pPr>
        <w:spacing w:before="0" w:after="0"/>
      </w:pPr>
      <w:r>
        <w:t xml:space="preserve">    for doc in docs:</w:t>
      </w:r>
    </w:p>
    <w:p>
      <w:pPr>
        <w:spacing w:before="0" w:after="0"/>
      </w:pPr>
      <w:r>
        <w:t xml:space="preserve">        source_file = doc.metadata.get('file_goc', 'Khong ro nguon')</w:t>
      </w:r>
    </w:p>
    <w:p>
      <w:pPr>
        <w:spacing w:before="0" w:after="0"/>
      </w:pPr>
      <w:r>
        <w:t xml:space="preserve">        trang = doc.metadata.get('trang_so', '?')</w:t>
      </w:r>
    </w:p>
    <w:p>
      <w:pPr>
        <w:spacing w:before="0" w:after="0"/>
      </w:pPr>
      <w:r>
        <w:t xml:space="preserve">        cong_doan = doc.metadata.get('cong_doan', '')</w:t>
      </w:r>
    </w:p>
    <w:p>
      <w:pPr>
        <w:spacing w:before="0" w:after="0"/>
      </w:pPr>
      <w:r>
        <w:t xml:space="preserve">        loai = doc.metadata.get('loai_du_lieu', '')</w:t>
      </w:r>
    </w:p>
    <w:p>
      <w:pPr>
        <w:spacing w:before="0" w:after="0"/>
      </w:pPr>
      <w:r>
        <w:t xml:space="preserve"> </w:t>
      </w:r>
    </w:p>
    <w:p>
      <w:pPr>
        <w:spacing w:before="0" w:after="0"/>
      </w:pPr>
      <w:r>
        <w:t xml:space="preserve">        # FIX: metadata thuc te luu ma o 'ma_doi_tuong' (list), khong phai ma_thanh_pham/ma_ban_thanh_pham</w:t>
      </w:r>
    </w:p>
    <w:p>
      <w:pPr>
        <w:spacing w:before="0" w:after="0"/>
      </w:pPr>
      <w:r>
        <w:t xml:space="preserve">        # -&gt; truoc day header luon ra 'CHUNG'. Gio doc dung key.</w:t>
      </w:r>
    </w:p>
    <w:p>
      <w:pPr>
        <w:spacing w:before="0" w:after="0"/>
      </w:pPr>
      <w:r>
        <w:t xml:space="preserve">        ma_doi_tuong = doc.metadata.get('ma_doi_tuong', [])</w:t>
      </w:r>
    </w:p>
    <w:p>
      <w:pPr>
        <w:spacing w:before="0" w:after="0"/>
      </w:pPr>
      <w:r>
        <w:t xml:space="preserve">        if isinstance(ma_doi_tuong, (list, tuple)):</w:t>
      </w:r>
    </w:p>
    <w:p>
      <w:pPr>
        <w:spacing w:before="0" w:after="0"/>
      </w:pPr>
      <w:r>
        <w:t xml:space="preserve">            ma_str = ", ".join(str(m) for m in ma_doi_tuong if m and str(m) != "Khong ro")</w:t>
      </w:r>
    </w:p>
    <w:p>
      <w:pPr>
        <w:spacing w:before="0" w:after="0"/>
      </w:pPr>
      <w:r>
        <w:t xml:space="preserve">        else:</w:t>
      </w:r>
    </w:p>
    <w:p>
      <w:pPr>
        <w:spacing w:before="0" w:after="0"/>
      </w:pPr>
      <w:r>
        <w:t xml:space="preserve">            ma_str = str(ma_doi_tuong) if ma_doi_tuong and str(ma_doi_tuong) != "Khong ro" else ""</w:t>
      </w:r>
    </w:p>
    <w:p>
      <w:pPr>
        <w:spacing w:before="0" w:after="0"/>
      </w:pPr>
      <w:r>
        <w:t xml:space="preserve"> </w:t>
      </w:r>
    </w:p>
    <w:p>
      <w:pPr>
        <w:spacing w:before="0" w:after="0"/>
      </w:pPr>
      <w:r>
        <w:t xml:space="preserve">        # DAT MA LEN DAU DE LLM DE PHAN BIET KHI SO SANH CHEO</w:t>
      </w:r>
    </w:p>
    <w:p>
      <w:pPr>
        <w:spacing w:before="0" w:after="0"/>
      </w:pPr>
      <w:r>
        <w:t xml:space="preserve">        header = "[TAI LIEU "</w:t>
      </w:r>
    </w:p>
    <w:p>
      <w:pPr>
        <w:spacing w:before="0" w:after="0"/>
      </w:pPr>
      <w:r>
        <w:t xml:space="preserve">        if ma_str:</w:t>
      </w:r>
    </w:p>
    <w:p>
      <w:pPr>
        <w:spacing w:before="0" w:after="0"/>
      </w:pPr>
      <w:r>
        <w:t xml:space="preserve">            header += f"MA {ma_str}"</w:t>
      </w:r>
    </w:p>
    <w:p>
      <w:pPr>
        <w:spacing w:before="0" w:after="0"/>
      </w:pPr>
      <w:r>
        <w:t xml:space="preserve">        else:</w:t>
      </w:r>
    </w:p>
    <w:p>
      <w:pPr>
        <w:spacing w:before="0" w:after="0"/>
      </w:pPr>
      <w:r>
        <w:t xml:space="preserve">            header += "CHUNG"</w:t>
      </w:r>
    </w:p>
    <w:p>
      <w:pPr>
        <w:spacing w:before="0" w:after="0"/>
      </w:pPr>
      <w:r>
        <w:t xml:space="preserve">        header += "]\n"</w:t>
      </w:r>
    </w:p>
    <w:p>
      <w:pPr>
        <w:spacing w:before="0" w:after="0"/>
      </w:pPr>
      <w:r>
        <w:t xml:space="preserve"> </w:t>
      </w:r>
    </w:p>
    <w:p>
      <w:pPr>
        <w:spacing w:before="0" w:after="0"/>
      </w:pPr>
      <w:r>
        <w:t xml:space="preserve">        header += f"- Nguon: {source_file} (Trang {trang}) | Cong doan: {cong_doan} | Phan loai: {loai}"</w:t>
      </w:r>
    </w:p>
    <w:p>
      <w:pPr>
        <w:spacing w:before="0" w:after="0"/>
      </w:pPr>
      <w:r>
        <w:t xml:space="preserve"> </w:t>
      </w:r>
    </w:p>
    <w:p>
      <w:pPr>
        <w:spacing w:before="0" w:after="0"/>
      </w:pPr>
      <w:r>
        <w:t xml:space="preserve">        # FIX #3: uu tien noi dung goc (chua tokenize BM25) cho LLM, fallback ve page_content</w:t>
      </w:r>
    </w:p>
    <w:p>
      <w:pPr>
        <w:spacing w:before="0" w:after="0"/>
      </w:pPr>
      <w:r>
        <w:t xml:space="preserve">        noi_dung = doc.metadata.get("noi_dung_goc", doc.page_content)</w:t>
      </w:r>
    </w:p>
    <w:p>
      <w:pPr>
        <w:spacing w:before="0" w:after="0"/>
      </w:pPr>
      <w:r>
        <w:t xml:space="preserve">        formatted_texts.append(f"{header}\n- Noi dung: {noi_dung}")</w:t>
      </w:r>
    </w:p>
    <w:p>
      <w:pPr>
        <w:spacing w:before="0" w:after="0"/>
      </w:pPr>
      <w:r>
        <w:t xml:space="preserve">    return "\n\n---\n\n".join(formatted_texts)</w:t>
      </w:r>
    </w:p>
    <w:p>
      <w:pPr>
        <w:spacing w:before="0" w:after="0"/>
      </w:pPr>
      <w:r>
        <w:t xml:space="preserve"> </w:t>
      </w:r>
    </w:p>
    <w:p>
      <w:pPr>
        <w:spacing w:before="0" w:after="0"/>
      </w:pPr>
      <w:r>
        <w:t># ==========================================</w:t>
      </w:r>
    </w:p>
    <w:p>
      <w:pPr>
        <w:spacing w:before="0" w:after="0"/>
      </w:pPr>
      <w:r>
        <w:t># 3. HAM HO TRO: PHAN TICH CAU HOI DE LAY INTENT (MA DOI TUONG)</w:t>
      </w:r>
    </w:p>
    <w:p>
      <w:pPr>
        <w:spacing w:before="0" w:after="0"/>
      </w:pPr>
      <w:r>
        <w:t># ==========================================</w:t>
      </w:r>
    </w:p>
    <w:p>
      <w:pPr>
        <w:spacing w:before="0" w:after="0"/>
      </w:pPr>
      <w:r>
        <w:t>import concurrent.futures</w:t>
      </w:r>
    </w:p>
    <w:p>
      <w:pPr>
        <w:spacing w:before="0" w:after="0"/>
      </w:pPr>
      <w:r>
        <w:t>from concurrent.futures import ThreadPoolExecutor</w:t>
      </w:r>
    </w:p>
    <w:p>
      <w:pPr>
        <w:spacing w:before="0" w:after="0"/>
      </w:pPr>
      <w:r>
        <w:t xml:space="preserve"> </w:t>
      </w:r>
    </w:p>
    <w:p>
      <w:pPr>
        <w:spacing w:before="0" w:after="0"/>
      </w:pPr>
      <w:r>
        <w:t>_INTENT_MAX_WORKERS = int(os.getenv("INTENT_MAX_WORKERS", "8"))</w:t>
      </w:r>
    </w:p>
    <w:p>
      <w:pPr>
        <w:spacing w:before="0" w:after="0"/>
      </w:pPr>
      <w:r>
        <w:t>_INTENT_TIMEOUT = float(os.getenv("INTENT_TIMEOUT", "6.0"))</w:t>
      </w:r>
    </w:p>
    <w:p>
      <w:pPr>
        <w:spacing w:before="0" w:after="0"/>
      </w:pPr>
      <w:r>
        <w:t xml:space="preserve"> </w:t>
      </w:r>
    </w:p>
    <w:p>
      <w:pPr>
        <w:spacing w:before="0" w:after="0"/>
      </w:pPr>
      <w:r>
        <w:t># FIX: Executor dung chung o cap module.</w:t>
      </w:r>
    </w:p>
    <w:p>
      <w:pPr>
        <w:spacing w:before="0" w:after="0"/>
      </w:pPr>
      <w:r>
        <w:t># Truoc day dung 'with ThreadPoolExecutor() as executor' ben trong ham: khi future.result(timeout)</w:t>
      </w:r>
    </w:p>
    <w:p>
      <w:pPr>
        <w:spacing w:before="0" w:after="0"/>
      </w:pPr>
      <w:r>
        <w:t># bi timeout, __exit__ cua 'with' goi shutdown(wait=True) va BLOCK toi khi call_llm xong</w:t>
      </w:r>
    </w:p>
    <w:p>
      <w:pPr>
        <w:spacing w:before="0" w:after="0"/>
      </w:pPr>
      <w:r>
        <w:t># -&gt; timeout gan nhu vo tac dung. Dung executor module-level, khong boc 'with'.</w:t>
      </w:r>
    </w:p>
    <w:p>
      <w:pPr>
        <w:spacing w:before="0" w:after="0"/>
      </w:pPr>
      <w:r>
        <w:t>_INTENT_EXECUTOR = ThreadPoolExecutor(max_workers=_INTENT_MAX_WORKERS)</w:t>
      </w:r>
    </w:p>
    <w:p>
      <w:pPr>
        <w:spacing w:before="0" w:after="0"/>
      </w:pPr>
      <w:r>
        <w:t>atexit.register(_INTENT_EXECUTOR.shutdown, wait=False)</w:t>
      </w:r>
    </w:p>
    <w:p>
      <w:pPr>
        <w:spacing w:before="0" w:after="0"/>
      </w:pPr>
      <w:r>
        <w:t xml:space="preserve"> </w:t>
      </w:r>
    </w:p>
    <w:p>
      <w:pPr>
        <w:spacing w:before="0" w:after="0"/>
      </w:pPr>
      <w:r>
        <w:t>def extract_search_intent(question, current_part_ids=None):</w:t>
      </w:r>
    </w:p>
    <w:p>
      <w:pPr>
        <w:spacing w:before="0" w:after="0"/>
      </w:pPr>
      <w:r>
        <w:t xml:space="preserve">    """Phan tich cau hoi de lay danh sach ma doi tuong bang LLM (co timeout)."""</w:t>
      </w:r>
    </w:p>
    <w:p>
      <w:pPr>
        <w:spacing w:before="0" w:after="0"/>
      </w:pPr>
      <w:r>
        <w:t xml:space="preserve">    if current_part_ids is None:</w:t>
      </w:r>
    </w:p>
    <w:p>
      <w:pPr>
        <w:spacing w:before="0" w:after="0"/>
      </w:pPr>
      <w:r>
        <w:t xml:space="preserve">        current_part_ids = []</w:t>
      </w:r>
    </w:p>
    <w:p>
      <w:pPr>
        <w:spacing w:before="0" w:after="0"/>
      </w:pPr>
      <w:r>
        <w:t xml:space="preserve"> </w:t>
      </w:r>
    </w:p>
    <w:p>
      <w:pPr>
        <w:spacing w:before="0" w:after="0"/>
      </w:pPr>
      <w:r>
        <w:t xml:space="preserve">    extracted_codes = []</w:t>
      </w:r>
    </w:p>
    <w:p>
      <w:pPr>
        <w:spacing w:before="0" w:after="0"/>
      </w:pPr>
      <w:r>
        <w:t xml:space="preserve"> </w:t>
      </w:r>
    </w:p>
    <w:p>
      <w:pPr>
        <w:spacing w:before="0" w:after="0"/>
      </w:pPr>
      <w:r>
        <w:t xml:space="preserve">    prompt_intent = f"""</w:t>
      </w:r>
    </w:p>
    <w:p>
      <w:pPr>
        <w:spacing w:before="0" w:after="0"/>
      </w:pPr>
      <w:r>
        <w:t xml:space="preserve">    Trich xuat tat ca cac ma so ban ve/linh kien/tieu chuan ma nguoi dung dang nhac toi trong cau hoi: '{question}'.</w:t>
      </w:r>
    </w:p>
    <w:p>
      <w:pPr>
        <w:spacing w:before="0" w:after="0"/>
      </w:pPr>
      <w:r>
        <w:t xml:space="preserve">    Tra ve MOT MANG JSON CAC CHUOI theo dung quy tac sau:</w:t>
      </w:r>
    </w:p>
    <w:p>
      <w:pPr>
        <w:spacing w:before="0" w:after="0"/>
      </w:pPr>
      <w:r>
        <w:t xml:space="preserve">    1. Neu cau hoi co nhac ma so (vd 9.3.03844, 8.3.xxx), tra ve mang cac ma: ["9.3.03844"]</w:t>
      </w:r>
    </w:p>
    <w:p>
      <w:pPr>
        <w:spacing w:before="0" w:after="0"/>
      </w:pPr>
      <w:r>
        <w:t xml:space="preserve">    2. Neu cau hoi la xa giao (chao, cam on, hoi ten, thoi tiet, cac chu de khong lien quan ky thuat), tra ve: ["CHITCHAT"]</w:t>
      </w:r>
    </w:p>
    <w:p>
      <w:pPr>
        <w:spacing w:before="0" w:after="0"/>
      </w:pPr>
      <w:r>
        <w:t xml:space="preserve">    3. Neu cau hoi co lien quan ky thuat nhung khong chi dinh ma cu the, tra ve: []</w:t>
      </w:r>
    </w:p>
    <w:p>
      <w:pPr>
        <w:spacing w:before="0" w:after="0"/>
      </w:pPr>
      <w:r>
        <w:t xml:space="preserve"> </w:t>
      </w:r>
    </w:p>
    <w:p>
      <w:pPr>
        <w:spacing w:before="0" w:after="0"/>
      </w:pPr>
      <w:r>
        <w:t xml:space="preserve">    Luu y: Chi tra ve JSON, khong giai thich gi them.</w:t>
      </w:r>
    </w:p>
    <w:p>
      <w:pPr>
        <w:spacing w:before="0" w:after="0"/>
      </w:pPr>
      <w:r>
        <w:t xml:space="preserve">    """</w:t>
      </w:r>
    </w:p>
    <w:p>
      <w:pPr>
        <w:spacing w:before="0" w:after="0"/>
      </w:pPr>
      <w:r>
        <w:t xml:space="preserve"> </w:t>
      </w:r>
    </w:p>
    <w:p>
      <w:pPr>
        <w:spacing w:before="0" w:after="0"/>
      </w:pPr>
      <w:r>
        <w:t xml:space="preserve">    # FIX H4: Regex-first. Neu cau hoi da chua ma ban ve (vd 9.3.03844, 8.3.xxxxx.xxx)</w:t>
      </w:r>
    </w:p>
    <w:p>
      <w:pPr>
        <w:spacing w:before="0" w:after="0"/>
      </w:pPr>
      <w:r>
        <w:t xml:space="preserve">    # thi trich bang regex va BO QUA hoan toan LLM intent -&gt; tiet kiem 1 API call moi cau.</w:t>
      </w:r>
    </w:p>
    <w:p>
      <w:pPr>
        <w:spacing w:before="0" w:after="0"/>
      </w:pPr>
      <w:r>
        <w:t xml:space="preserve">    regex_codes = re.findall(r'\b\d{1,2}\.\d{1,2}\.\d{3,}(?:\.\d+)?\b', question)</w:t>
      </w:r>
    </w:p>
    <w:p>
      <w:pPr>
        <w:spacing w:before="0" w:after="0"/>
      </w:pPr>
      <w:r>
        <w:t xml:space="preserve">    if regex_codes:</w:t>
      </w:r>
    </w:p>
    <w:p>
      <w:pPr>
        <w:spacing w:before="0" w:after="0"/>
      </w:pPr>
      <w:r>
        <w:t xml:space="preserve">        seen_rc = set()</w:t>
      </w:r>
    </w:p>
    <w:p>
      <w:pPr>
        <w:spacing w:before="0" w:after="0"/>
      </w:pPr>
      <w:r>
        <w:t xml:space="preserve">        extracted_codes = []</w:t>
      </w:r>
    </w:p>
    <w:p>
      <w:pPr>
        <w:spacing w:before="0" w:after="0"/>
      </w:pPr>
      <w:r>
        <w:t xml:space="preserve">        for c in regex_codes:</w:t>
      </w:r>
    </w:p>
    <w:p>
      <w:pPr>
        <w:spacing w:before="0" w:after="0"/>
      </w:pPr>
      <w:r>
        <w:t xml:space="preserve">            if c not in seen_rc:</w:t>
      </w:r>
    </w:p>
    <w:p>
      <w:pPr>
        <w:spacing w:before="0" w:after="0"/>
      </w:pPr>
      <w:r>
        <w:t xml:space="preserve">                seen_rc.add(c)</w:t>
      </w:r>
    </w:p>
    <w:p>
      <w:pPr>
        <w:spacing w:before="0" w:after="0"/>
      </w:pPr>
      <w:r>
        <w:t xml:space="preserve">                extracted_codes.append(c)</w:t>
      </w:r>
    </w:p>
    <w:p>
      <w:pPr>
        <w:spacing w:before="0" w:after="0"/>
      </w:pPr>
      <w:r>
        <w:t xml:space="preserve">        logger.info(f"H4: Trich ma bang regex (bo qua LLM intent): {extracted_codes}")</w:t>
      </w:r>
    </w:p>
    <w:p>
      <w:pPr>
        <w:spacing w:before="0" w:after="0"/>
      </w:pPr>
      <w:r>
        <w:t xml:space="preserve">    else:</w:t>
      </w:r>
    </w:p>
    <w:p>
      <w:pPr>
        <w:spacing w:before="0" w:after="0"/>
      </w:pPr>
      <w:r>
        <w:t xml:space="preserve">        # Khong co ma -&gt; fallback goi LLM nhu cu (van detect CHITCHAT, co timeout)</w:t>
      </w:r>
    </w:p>
    <w:p>
      <w:pPr>
        <w:spacing w:before="0" w:after="0"/>
      </w:pPr>
      <w:r>
        <w:t xml:space="preserve">        # HumanMessage da duoc import o dau file</w:t>
      </w:r>
    </w:p>
    <w:p>
      <w:pPr>
        <w:spacing w:before="0" w:after="0"/>
      </w:pPr>
      <w:r>
        <w:t xml:space="preserve">        def call_llm():</w:t>
      </w:r>
    </w:p>
    <w:p>
      <w:pPr>
        <w:spacing w:before="0" w:after="0"/>
      </w:pPr>
      <w:r>
        <w:t xml:space="preserve">            response = llm.invoke([HumanMessage(content=prompt_intent)])</w:t>
      </w:r>
    </w:p>
    <w:p>
      <w:pPr>
        <w:spacing w:before="0" w:after="0"/>
      </w:pPr>
      <w:r>
        <w:t xml:space="preserve">            return response.content</w:t>
      </w:r>
    </w:p>
    <w:p>
      <w:pPr>
        <w:spacing w:before="0" w:after="0"/>
      </w:pPr>
      <w:r>
        <w:t xml:space="preserve"> </w:t>
      </w:r>
    </w:p>
    <w:p>
      <w:pPr>
        <w:spacing w:before="0" w:after="0"/>
      </w:pPr>
      <w:r>
        <w:t xml:space="preserve">        try:</w:t>
      </w:r>
    </w:p>
    <w:p>
      <w:pPr>
        <w:spacing w:before="0" w:after="0"/>
      </w:pPr>
      <w:r>
        <w:t xml:space="preserve">            future = _INTENT_EXECUTOR.submit(call_llm)</w:t>
      </w:r>
    </w:p>
    <w:p>
      <w:pPr>
        <w:spacing w:before="0" w:after="0"/>
      </w:pPr>
      <w:r>
        <w:t xml:space="preserve">            # Timeout de tranh lam treo ung dung nhung van du thoi gian cho API</w:t>
      </w:r>
    </w:p>
    <w:p>
      <w:pPr>
        <w:spacing w:before="0" w:after="0"/>
      </w:pPr>
      <w:r>
        <w:t xml:space="preserve">            raw_response = future.result(timeout=_INTENT_TIMEOUT)</w:t>
      </w:r>
    </w:p>
    <w:p>
      <w:pPr>
        <w:spacing w:before="0" w:after="0"/>
      </w:pPr>
      <w:r>
        <w:t xml:space="preserve"> </w:t>
      </w:r>
    </w:p>
    <w:p>
      <w:pPr>
        <w:spacing w:before="0" w:after="0"/>
      </w:pPr>
      <w:r>
        <w:t xml:space="preserve">            # json da duoc import o dau file</w:t>
      </w:r>
    </w:p>
    <w:p>
      <w:pPr>
        <w:spacing w:before="0" w:after="0"/>
      </w:pPr>
      <w:r>
        <w:t xml:space="preserve">            clean_json = raw_response.replace('```json', '').replace('```', '').strip()</w:t>
      </w:r>
    </w:p>
    <w:p>
      <w:pPr>
        <w:spacing w:before="0" w:after="0"/>
      </w:pPr>
      <w:r>
        <w:t xml:space="preserve">            parsed_codes = json.loads(clean_json)</w:t>
      </w:r>
    </w:p>
    <w:p>
      <w:pPr>
        <w:spacing w:before="0" w:after="0"/>
      </w:pPr>
      <w:r>
        <w:t xml:space="preserve">            if isinstance(parsed_codes, list):</w:t>
      </w:r>
    </w:p>
    <w:p>
      <w:pPr>
        <w:spacing w:before="0" w:after="0"/>
      </w:pPr>
      <w:r>
        <w:t xml:space="preserve">                extracted_codes = [str(c) for c in parsed_codes if c]</w:t>
      </w:r>
    </w:p>
    <w:p>
      <w:pPr>
        <w:spacing w:before="0" w:after="0"/>
      </w:pPr>
      <w:r>
        <w:t xml:space="preserve">        except concurrent.futures.TimeoutError:</w:t>
      </w:r>
    </w:p>
    <w:p>
      <w:pPr>
        <w:spacing w:before="0" w:after="0"/>
      </w:pPr>
      <w:r>
        <w:t xml:space="preserve">            logger.warning(f"LLM Intent Extraction bi timeout (qua {_INTENT_TIMEOUT}s). Roi vao Hybrid Search mac dinh.")</w:t>
      </w:r>
    </w:p>
    <w:p>
      <w:pPr>
        <w:spacing w:before="0" w:after="0"/>
      </w:pPr>
      <w:r>
        <w:t xml:space="preserve">        except Exception as e:</w:t>
      </w:r>
    </w:p>
    <w:p>
      <w:pPr>
        <w:spacing w:before="0" w:after="0"/>
      </w:pPr>
      <w:r>
        <w:t xml:space="preserve">            logger.warning(f"Loi LLM Intent Extraction: {e}. Roi vao Hybrid Search mac dinh.")</w:t>
      </w:r>
    </w:p>
    <w:p>
      <w:pPr>
        <w:spacing w:before="0" w:after="0"/>
      </w:pPr>
      <w:r>
        <w:t xml:space="preserve"> </w:t>
      </w:r>
    </w:p>
    <w:p>
      <w:pPr>
        <w:spacing w:before="0" w:after="0"/>
      </w:pPr>
      <w:r>
        <w:t xml:space="preserve">    # Co che cap nhat State (co tracking "inherited" de xu ly hoi thoai dai)</w:t>
      </w:r>
    </w:p>
    <w:p>
      <w:pPr>
        <w:spacing w:before="0" w:after="0"/>
      </w:pPr>
      <w:r>
        <w:t xml:space="preserve">    if extracted_codes:</w:t>
      </w:r>
    </w:p>
    <w:p>
      <w:pPr>
        <w:spacing w:before="0" w:after="0"/>
      </w:pPr>
      <w:r>
        <w:t xml:space="preserve">        new_part_ids = extracted_codes  # Co ma moi -&gt; ghi de state</w:t>
      </w:r>
    </w:p>
    <w:p>
      <w:pPr>
        <w:spacing w:before="0" w:after="0"/>
      </w:pPr>
      <w:r>
        <w:t xml:space="preserve">        is_inherited = False</w:t>
      </w:r>
    </w:p>
    <w:p>
      <w:pPr>
        <w:spacing w:before="0" w:after="0"/>
      </w:pPr>
      <w:r>
        <w:t xml:space="preserve">    else:</w:t>
      </w:r>
    </w:p>
    <w:p>
      <w:pPr>
        <w:spacing w:before="0" w:after="0"/>
      </w:pPr>
      <w:r>
        <w:t xml:space="preserve">        new_part_ids = current_part_ids  # Khong co ma moi -&gt; Dung state cu</w:t>
      </w:r>
    </w:p>
    <w:p>
      <w:pPr>
        <w:spacing w:before="0" w:after="0"/>
      </w:pPr>
      <w:r>
        <w:t xml:space="preserve">        is_inherited = True</w:t>
      </w:r>
    </w:p>
    <w:p>
      <w:pPr>
        <w:spacing w:before="0" w:after="0"/>
      </w:pPr>
      <w:r>
        <w:t xml:space="preserve"> </w:t>
      </w:r>
    </w:p>
    <w:p>
      <w:pPr>
        <w:spacing w:before="0" w:after="0"/>
      </w:pPr>
      <w:r>
        <w:t xml:space="preserve">    if not new_part_ids:</w:t>
      </w:r>
    </w:p>
    <w:p>
      <w:pPr>
        <w:spacing w:before="0" w:after="0"/>
      </w:pPr>
      <w:r>
        <w:t xml:space="preserve">        return None, [], True</w:t>
      </w:r>
    </w:p>
    <w:p>
      <w:pPr>
        <w:spacing w:before="0" w:after="0"/>
      </w:pPr>
      <w:r>
        <w:t xml:space="preserve"> </w:t>
      </w:r>
    </w:p>
    <w:p>
      <w:pPr>
        <w:spacing w:before="0" w:after="0"/>
      </w:pPr>
      <w:r>
        <w:t xml:space="preserve">    # Dung MatchAny cho truong array metadata.ma_doi_tuong</w:t>
      </w:r>
    </w:p>
    <w:p>
      <w:pPr>
        <w:spacing w:before="0" w:after="0"/>
      </w:pPr>
      <w:r>
        <w:t xml:space="preserve">    qdrant_filter = models.Filter(</w:t>
      </w:r>
    </w:p>
    <w:p>
      <w:pPr>
        <w:spacing w:before="0" w:after="0"/>
      </w:pPr>
      <w:r>
        <w:t xml:space="preserve">        should=[</w:t>
      </w:r>
    </w:p>
    <w:p>
      <w:pPr>
        <w:spacing w:before="0" w:after="0"/>
      </w:pPr>
      <w:r>
        <w:t xml:space="preserve">            models.FieldCondition(</w:t>
      </w:r>
    </w:p>
    <w:p>
      <w:pPr>
        <w:spacing w:before="0" w:after="0"/>
      </w:pPr>
      <w:r>
        <w:t xml:space="preserve">                key="metadata.ma_doi_tuong",</w:t>
      </w:r>
    </w:p>
    <w:p>
      <w:pPr>
        <w:spacing w:before="0" w:after="0"/>
      </w:pPr>
      <w:r>
        <w:t xml:space="preserve">                match=models.MatchAny(any=new_part_ids)</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return qdrant_filter, new_part_ids, is_inherited</w:t>
      </w:r>
    </w:p>
    <w:p>
      <w:pPr>
        <w:spacing w:before="0" w:after="0"/>
      </w:pPr>
      <w:r>
        <w:t xml:space="preserve"> </w:t>
      </w:r>
    </w:p>
    <w:p>
      <w:pPr>
        <w:spacing w:before="0" w:after="0"/>
      </w:pPr>
      <w:r>
        <w:t>def rerank_docs(docs):</w:t>
      </w:r>
    </w:p>
    <w:p>
      <w:pPr>
        <w:spacing w:before="0" w:after="0"/>
      </w:pPr>
      <w:r>
        <w:t xml:space="preserve">    priority = {</w:t>
      </w:r>
    </w:p>
    <w:p>
      <w:pPr>
        <w:spacing w:before="0" w:after="0"/>
      </w:pPr>
      <w:r>
        <w:t xml:space="preserve">        "title_block": 0,</w:t>
      </w:r>
    </w:p>
    <w:p>
      <w:pPr>
        <w:spacing w:before="0" w:after="0"/>
      </w:pPr>
      <w:r>
        <w:t xml:space="preserve">        "bang_ke_vat_tu": 1,</w:t>
      </w:r>
    </w:p>
    <w:p>
      <w:pPr>
        <w:spacing w:before="0" w:after="0"/>
      </w:pPr>
      <w:r>
        <w:t xml:space="preserve">        "yckt": 2,</w:t>
      </w:r>
    </w:p>
    <w:p>
      <w:pPr>
        <w:spacing w:before="0" w:after="0"/>
      </w:pPr>
      <w:r>
        <w:t xml:space="preserve">        "hdcv": 3,</w:t>
      </w:r>
    </w:p>
    <w:p>
      <w:pPr>
        <w:spacing w:before="0" w:after="0"/>
      </w:pPr>
      <w:r>
        <w:t xml:space="preserve">        "text": 4,</w:t>
      </w:r>
    </w:p>
    <w:p>
      <w:pPr>
        <w:spacing w:before="0" w:after="0"/>
      </w:pPr>
      <w:r>
        <w:t xml:space="preserve">        "image_summary": 5,</w:t>
      </w:r>
    </w:p>
    <w:p>
      <w:pPr>
        <w:spacing w:before="0" w:after="0"/>
      </w:pPr>
      <w:r>
        <w:t xml:space="preserve">    }</w:t>
      </w:r>
    </w:p>
    <w:p>
      <w:pPr>
        <w:spacing w:before="0" w:after="0"/>
      </w:pPr>
      <w:r>
        <w:t xml:space="preserve">    return sorted(docs, key=lambda d: priority.get(d.metadata.get("loai_du_lieu", "text"), 4))</w:t>
      </w:r>
    </w:p>
    <w:p>
      <w:pPr>
        <w:spacing w:before="0" w:after="0"/>
      </w:pPr>
      <w:r>
        <w:t xml:space="preserve"> </w:t>
      </w:r>
    </w:p>
    <w:p>
      <w:pPr>
        <w:spacing w:before="0" w:after="0"/>
      </w:pPr>
      <w:r>
        <w:t>def long_context_reorder(docs):</w:t>
      </w:r>
    </w:p>
    <w:p>
      <w:pPr>
        <w:spacing w:before="0" w:after="0"/>
      </w:pPr>
      <w:r>
        <w:t xml:space="preserve">    """</w:t>
      </w:r>
    </w:p>
    <w:p>
      <w:pPr>
        <w:spacing w:before="0" w:after="0"/>
      </w:pPr>
      <w:r>
        <w:t xml:space="preserve">    Sap xep lai tai lieu de chong 'Lost in the Middle' cua LLaMA.</w:t>
      </w:r>
    </w:p>
    <w:p>
      <w:pPr>
        <w:spacing w:before="0" w:after="0"/>
      </w:pPr>
      <w:r>
        <w:t xml:space="preserve">    Gia dinh docs da duoc sort theo do uu tien (tu cao xuong thap).</w:t>
      </w:r>
    </w:p>
    <w:p>
      <w:pPr>
        <w:spacing w:before="0" w:after="0"/>
      </w:pPr>
      <w:r>
        <w:t xml:space="preserve">    Mang reorder se xen ke: Rank 1 o dau, Rank 2 o cuoi, Rank 3 o sat dau, Rank 4 o sat cuoi...</w:t>
      </w:r>
    </w:p>
    <w:p>
      <w:pPr>
        <w:spacing w:before="0" w:after="0"/>
      </w:pPr>
      <w:r>
        <w:t xml:space="preserve">    """</w:t>
      </w:r>
    </w:p>
    <w:p>
      <w:pPr>
        <w:spacing w:before="0" w:after="0"/>
      </w:pPr>
      <w:r>
        <w:t xml:space="preserve">    if len(docs) &lt;= 2:</w:t>
      </w:r>
    </w:p>
    <w:p>
      <w:pPr>
        <w:spacing w:before="0" w:after="0"/>
      </w:pPr>
      <w:r>
        <w:t xml:space="preserve">        return docs</w:t>
      </w:r>
    </w:p>
    <w:p>
      <w:pPr>
        <w:spacing w:before="0" w:after="0"/>
      </w:pPr>
      <w:r>
        <w:t xml:space="preserve"> </w:t>
      </w:r>
    </w:p>
    <w:p>
      <w:pPr>
        <w:spacing w:before="0" w:after="0"/>
      </w:pPr>
      <w:r>
        <w:t xml:space="preserve">    reordered = [None] * len(docs)</w:t>
      </w:r>
    </w:p>
    <w:p>
      <w:pPr>
        <w:spacing w:before="0" w:after="0"/>
      </w:pPr>
      <w:r>
        <w:t xml:space="preserve">    left = 0</w:t>
      </w:r>
    </w:p>
    <w:p>
      <w:pPr>
        <w:spacing w:before="0" w:after="0"/>
      </w:pPr>
      <w:r>
        <w:t xml:space="preserve">    right = len(docs) - 1</w:t>
      </w:r>
    </w:p>
    <w:p>
      <w:pPr>
        <w:spacing w:before="0" w:after="0"/>
      </w:pPr>
      <w:r>
        <w:t xml:space="preserve">    for i, doc in enumerate(docs):</w:t>
      </w:r>
    </w:p>
    <w:p>
      <w:pPr>
        <w:spacing w:before="0" w:after="0"/>
      </w:pPr>
      <w:r>
        <w:t xml:space="preserve">        if i % 2 == 0:</w:t>
      </w:r>
    </w:p>
    <w:p>
      <w:pPr>
        <w:spacing w:before="0" w:after="0"/>
      </w:pPr>
      <w:r>
        <w:t xml:space="preserve">            reordered[left] = doc</w:t>
      </w:r>
    </w:p>
    <w:p>
      <w:pPr>
        <w:spacing w:before="0" w:after="0"/>
      </w:pPr>
      <w:r>
        <w:t xml:space="preserve">            left += 1</w:t>
      </w:r>
    </w:p>
    <w:p>
      <w:pPr>
        <w:spacing w:before="0" w:after="0"/>
      </w:pPr>
      <w:r>
        <w:t xml:space="preserve">        else:</w:t>
      </w:r>
    </w:p>
    <w:p>
      <w:pPr>
        <w:spacing w:before="0" w:after="0"/>
      </w:pPr>
      <w:r>
        <w:t xml:space="preserve">            reordered[right] = doc</w:t>
      </w:r>
    </w:p>
    <w:p>
      <w:pPr>
        <w:spacing w:before="0" w:after="0"/>
      </w:pPr>
      <w:r>
        <w:t xml:space="preserve">            right -= 1</w:t>
      </w:r>
    </w:p>
    <w:p>
      <w:pPr>
        <w:spacing w:before="0" w:after="0"/>
      </w:pPr>
      <w:r>
        <w:t xml:space="preserve">    return reordered</w:t>
      </w:r>
    </w:p>
    <w:p>
      <w:pPr>
        <w:spacing w:before="0" w:after="0"/>
      </w:pPr>
      <w:r>
        <w:t xml:space="preserve"> </w:t>
      </w:r>
    </w:p>
    <w:p>
      <w:pPr>
        <w:spacing w:before="0" w:after="0"/>
      </w:pPr>
      <w:r>
        <w:t># ==========================================</w:t>
      </w:r>
    </w:p>
    <w:p>
      <w:pPr>
        <w:spacing w:before="0" w:after="0"/>
      </w:pPr>
      <w:r>
        <w:t># 4. HAM XU LY LOI (TRAI TIM CUA CHATBOT)</w:t>
      </w:r>
    </w:p>
    <w:p>
      <w:pPr>
        <w:spacing w:before="0" w:after="0"/>
      </w:pPr>
      <w:r>
        <w:t># ==========================================</w:t>
      </w:r>
    </w:p>
    <w:p>
      <w:pPr>
        <w:spacing w:before="0" w:after="0"/>
      </w:pPr>
      <w:r>
        <w:t>def chat_with_rag(user_question, image_path=None, chat_history=None, current_part_ids=None):</w:t>
      </w:r>
    </w:p>
    <w:p>
      <w:pPr>
        <w:spacing w:before="0" w:after="0"/>
      </w:pPr>
      <w:r>
        <w:t xml:space="preserve">    if chat_history is None:</w:t>
      </w:r>
    </w:p>
    <w:p>
      <w:pPr>
        <w:spacing w:before="0" w:after="0"/>
      </w:pPr>
      <w:r>
        <w:t xml:space="preserve">        chat_history = []</w:t>
      </w:r>
    </w:p>
    <w:p>
      <w:pPr>
        <w:spacing w:before="0" w:after="0"/>
      </w:pPr>
      <w:r>
        <w:t xml:space="preserve"> </w:t>
      </w:r>
    </w:p>
    <w:p>
      <w:pPr>
        <w:spacing w:before="0" w:after="0"/>
      </w:pPr>
      <w:r>
        <w:t xml:space="preserve">    # Tao chuoi lich su (Token-Budgeted Windowing) de nap vao prompt cho mach lac hoi thoai</w:t>
      </w:r>
    </w:p>
    <w:p>
      <w:pPr>
        <w:spacing w:before="0" w:after="0"/>
      </w:pPr>
      <w:r>
        <w:t xml:space="preserve">    # FIX HOI THOAI DAI: Thay vi co dinh 4 message (bot response dai chiem hang ngan token,</w:t>
      </w:r>
    </w:p>
    <w:p>
      <w:pPr>
        <w:spacing w:before="0" w:after="0"/>
      </w:pPr>
      <w:r>
        <w:t xml:space="preserve">    # lan at context tai lieu khien LLM tra loi kem), dung budget ky tu co dinh.</w:t>
      </w:r>
    </w:p>
    <w:p>
      <w:pPr>
        <w:spacing w:before="0" w:after="0"/>
      </w:pPr>
      <w:r>
        <w:t xml:space="preserve">    chat_history_str = ""</w:t>
      </w:r>
    </w:p>
    <w:p>
      <w:pPr>
        <w:spacing w:before="0" w:after="0"/>
      </w:pPr>
      <w:r>
        <w:t xml:space="preserve">    HISTORY_BUDGET = 1500  # ~375 tokens - du giu mach hoi thoai, khong lan at context</w:t>
      </w:r>
    </w:p>
    <w:p>
      <w:pPr>
        <w:spacing w:before="0" w:after="0"/>
      </w:pPr>
      <w:r>
        <w:t xml:space="preserve">    recent_history = chat_history[-6:]  # Xet nhieu message hon nhung cat theo budget</w:t>
      </w:r>
    </w:p>
    <w:p>
      <w:pPr>
        <w:spacing w:before="0" w:after="0"/>
      </w:pPr>
      <w:r>
        <w:t xml:space="preserve"> </w:t>
      </w:r>
    </w:p>
    <w:p>
      <w:pPr>
        <w:spacing w:before="0" w:after="0"/>
      </w:pPr>
      <w:r>
        <w:t xml:space="preserve">    built_parts = []</w:t>
      </w:r>
    </w:p>
    <w:p>
      <w:pPr>
        <w:spacing w:before="0" w:after="0"/>
      </w:pPr>
      <w:r>
        <w:t xml:space="preserve">    budget_used = 0</w:t>
      </w:r>
    </w:p>
    <w:p>
      <w:pPr>
        <w:spacing w:before="0" w:after="0"/>
      </w:pPr>
      <w:r>
        <w:t xml:space="preserve">    for msg in reversed(recent_history):  # Uu tien tin nhan moi nhat</w:t>
      </w:r>
    </w:p>
    <w:p>
      <w:pPr>
        <w:spacing w:before="0" w:after="0"/>
      </w:pPr>
      <w:r>
        <w:t xml:space="preserve">        role = "Khach" if msg["role"] == "user" else "Bot"</w:t>
      </w:r>
    </w:p>
    <w:p>
      <w:pPr>
        <w:spacing w:before="0" w:after="0"/>
      </w:pPr>
      <w:r>
        <w:t xml:space="preserve">        content = msg['content']</w:t>
      </w:r>
    </w:p>
    <w:p>
      <w:pPr>
        <w:spacing w:before="0" w:after="0"/>
      </w:pPr>
      <w:r>
        <w:t xml:space="preserve">        # Bot response thuong rat dai (bang, trich dan) -&gt; cat manh tay</w:t>
      </w:r>
    </w:p>
    <w:p>
      <w:pPr>
        <w:spacing w:before="0" w:after="0"/>
      </w:pPr>
      <w:r>
        <w:t xml:space="preserve">        if role == "Bot" and len(content) &gt; 400:</w:t>
      </w:r>
    </w:p>
    <w:p>
      <w:pPr>
        <w:spacing w:before="0" w:after="0"/>
      </w:pPr>
      <w:r>
        <w:t xml:space="preserve">            cut_pos = content[:400].rfind('.')</w:t>
      </w:r>
    </w:p>
    <w:p>
      <w:pPr>
        <w:spacing w:before="0" w:after="0"/>
      </w:pPr>
      <w:r>
        <w:t xml:space="preserve">            content = (content[:cut_pos + 1] if cut_pos &gt; 50 else content[:400]) + " [...]"</w:t>
      </w:r>
    </w:p>
    <w:p>
      <w:pPr>
        <w:spacing w:before="0" w:after="0"/>
      </w:pPr>
      <w:r>
        <w:t xml:space="preserve">        elif role == "Khach" and len(content) &gt; 200:</w:t>
      </w:r>
    </w:p>
    <w:p>
      <w:pPr>
        <w:spacing w:before="0" w:after="0"/>
      </w:pPr>
      <w:r>
        <w:t xml:space="preserve">            content = content[:200] + " [...]"</w:t>
      </w:r>
    </w:p>
    <w:p>
      <w:pPr>
        <w:spacing w:before="0" w:after="0"/>
      </w:pPr>
      <w:r>
        <w:t xml:space="preserve">        line = f"{role}: {content}\n"</w:t>
      </w:r>
    </w:p>
    <w:p>
      <w:pPr>
        <w:spacing w:before="0" w:after="0"/>
      </w:pPr>
      <w:r>
        <w:t xml:space="preserve">        if budget_used + len(line) &gt; HISTORY_BUDGET:</w:t>
      </w:r>
    </w:p>
    <w:p>
      <w:pPr>
        <w:spacing w:before="0" w:after="0"/>
      </w:pPr>
      <w:r>
        <w:t xml:space="preserve">            break</w:t>
      </w:r>
    </w:p>
    <w:p>
      <w:pPr>
        <w:spacing w:before="0" w:after="0"/>
      </w:pPr>
      <w:r>
        <w:t xml:space="preserve">        built_parts.append(line)</w:t>
      </w:r>
    </w:p>
    <w:p>
      <w:pPr>
        <w:spacing w:before="0" w:after="0"/>
      </w:pPr>
      <w:r>
        <w:t xml:space="preserve">        budget_used += len(line)</w:t>
      </w:r>
    </w:p>
    <w:p>
      <w:pPr>
        <w:spacing w:before="0" w:after="0"/>
      </w:pPr>
      <w:r>
        <w:t xml:space="preserve">    chat_history_str = "".join(reversed(built_parts))</w:t>
      </w:r>
    </w:p>
    <w:p>
      <w:pPr>
        <w:spacing w:before="0" w:after="0"/>
      </w:pPr>
      <w:r>
        <w:t xml:space="preserve"> </w:t>
      </w:r>
    </w:p>
    <w:p>
      <w:pPr>
        <w:spacing w:before="0" w:after="0"/>
      </w:pPr>
      <w:r>
        <w:t xml:space="preserve">    # BUOC A: XU LY ANH BANG GEMINI</w:t>
      </w:r>
    </w:p>
    <w:p>
      <w:pPr>
        <w:spacing w:before="0" w:after="0"/>
      </w:pPr>
      <w:r>
        <w:t xml:space="preserve">    image_analysis = ""</w:t>
      </w:r>
    </w:p>
    <w:p>
      <w:pPr>
        <w:spacing w:before="0" w:after="0"/>
      </w:pPr>
      <w:r>
        <w:t xml:space="preserve">    if image_path:</w:t>
      </w:r>
    </w:p>
    <w:p>
      <w:pPr>
        <w:spacing w:before="0" w:after="0"/>
      </w:pPr>
      <w:r>
        <w:t xml:space="preserve">        logger.info("Dang dung Gemini de phan tich anh tai len...")</w:t>
      </w:r>
    </w:p>
    <w:p>
      <w:pPr>
        <w:spacing w:before="0" w:after="0"/>
      </w:pPr>
      <w:r>
        <w:t xml:space="preserve">        if _VISION_MODEL:</w:t>
      </w:r>
    </w:p>
    <w:p>
      <w:pPr>
        <w:spacing w:before="0" w:after="0"/>
      </w:pPr>
      <w:r>
        <w:t xml:space="preserve">            try:</w:t>
      </w:r>
    </w:p>
    <w:p>
      <w:pPr>
        <w:spacing w:before="0" w:after="0"/>
      </w:pPr>
      <w:r>
        <w:t xml:space="preserve">                img_to_analyze = Image.open(image_path)</w:t>
      </w:r>
    </w:p>
    <w:p>
      <w:pPr>
        <w:spacing w:before="0" w:after="0"/>
      </w:pPr>
      <w:r>
        <w:t xml:space="preserve">                prompt = f"Nguoi dung tai len mot hinh anh va hoi: '{user_question}'. Hay mo ta chinh xac va chi tiet nhung gi ban thay trong anh nay de lam ngu canh tra loi. Neu do la ma code hay giao dien phan mem, hay noi ro. Tra loi bang tieng Viet."</w:t>
      </w:r>
    </w:p>
    <w:p>
      <w:pPr>
        <w:spacing w:before="0" w:after="0"/>
      </w:pPr>
      <w:r>
        <w:t xml:space="preserve"> </w:t>
      </w:r>
    </w:p>
    <w:p>
      <w:pPr>
        <w:spacing w:before="0" w:after="0"/>
      </w:pPr>
      <w:r>
        <w:t xml:space="preserve">                @retry(</w:t>
      </w:r>
    </w:p>
    <w:p>
      <w:pPr>
        <w:spacing w:before="0" w:after="0"/>
      </w:pPr>
      <w:r>
        <w:t xml:space="preserve">                    retry=retry_if_exception(is_retryable_error),</w:t>
      </w:r>
    </w:p>
    <w:p>
      <w:pPr>
        <w:spacing w:before="0" w:after="0"/>
      </w:pPr>
      <w:r>
        <w:t xml:space="preserve">                    wait=wait_exponential(multiplier=2, min=2, max=30),</w:t>
      </w:r>
    </w:p>
    <w:p>
      <w:pPr>
        <w:spacing w:before="0" w:after="0"/>
      </w:pPr>
      <w:r>
        <w:t xml:space="preserve">                    stop=stop_after_attempt(5)</w:t>
      </w:r>
    </w:p>
    <w:p>
      <w:pPr>
        <w:spacing w:before="0" w:after="0"/>
      </w:pPr>
      <w:r>
        <w:t xml:space="preserve">                )</w:t>
      </w:r>
    </w:p>
    <w:p>
      <w:pPr>
        <w:spacing w:before="0" w:after="0"/>
      </w:pPr>
      <w:r>
        <w:t xml:space="preserve">                def call_gemini():</w:t>
      </w:r>
    </w:p>
    <w:p>
      <w:pPr>
        <w:spacing w:before="0" w:after="0"/>
      </w:pPr>
      <w:r>
        <w:t xml:space="preserve">                    return _VISION_MODEL.generate_content([prompt, img_to_analyze])</w:t>
      </w:r>
    </w:p>
    <w:p>
      <w:pPr>
        <w:spacing w:before="0" w:after="0"/>
      </w:pPr>
      <w:r>
        <w:t xml:space="preserve"> </w:t>
      </w:r>
    </w:p>
    <w:p>
      <w:pPr>
        <w:spacing w:before="0" w:after="0"/>
      </w:pPr>
      <w:r>
        <w:t xml:space="preserve">                response = call_gemini()</w:t>
      </w:r>
    </w:p>
    <w:p>
      <w:pPr>
        <w:spacing w:before="0" w:after="0"/>
      </w:pPr>
      <w:r>
        <w:t xml:space="preserve">                image_analysis = response.text</w:t>
      </w:r>
    </w:p>
    <w:p>
      <w:pPr>
        <w:spacing w:before="0" w:after="0"/>
      </w:pPr>
      <w:r>
        <w:t xml:space="preserve">                logger.info("Phan tich anh bang Gemini thanh cong.")</w:t>
      </w:r>
    </w:p>
    <w:p>
      <w:pPr>
        <w:spacing w:before="0" w:after="0"/>
      </w:pPr>
      <w:r>
        <w:t xml:space="preserve">            except Exception as e:</w:t>
      </w:r>
    </w:p>
    <w:p>
      <w:pPr>
        <w:spacing w:before="0" w:after="0"/>
      </w:pPr>
      <w:r>
        <w:t xml:space="preserve">                logger.error(f"Loi khi doc anh bang Gemini: {e}", exc_info=True)</w:t>
      </w:r>
    </w:p>
    <w:p>
      <w:pPr>
        <w:spacing w:before="0" w:after="0"/>
      </w:pPr>
      <w:r>
        <w:t xml:space="preserve">        else:</w:t>
      </w:r>
    </w:p>
    <w:p>
      <w:pPr>
        <w:spacing w:before="0" w:after="0"/>
      </w:pPr>
      <w:r>
        <w:t xml:space="preserve">            logger.warning("Chua co API Key Gemini hop le, bo qua phan tich anh.")</w:t>
      </w:r>
    </w:p>
    <w:p>
      <w:pPr>
        <w:spacing w:before="0" w:after="0"/>
      </w:pPr>
      <w:r>
        <w:t xml:space="preserve"> </w:t>
      </w:r>
    </w:p>
    <w:p>
      <w:pPr>
        <w:spacing w:before="0" w:after="0"/>
      </w:pPr>
      <w:r>
        <w:t xml:space="preserve">    # BUOC B: TIM KIEM THONG MINH KET HOP STATE MEMORY</w:t>
      </w:r>
    </w:p>
    <w:p>
      <w:pPr>
        <w:spacing w:before="0" w:after="0"/>
      </w:pPr>
      <w:r>
        <w:t xml:space="preserve">    text_clean_check = re.sub(r'[^\w\s]', '', user_question.lower()).strip()</w:t>
      </w:r>
    </w:p>
    <w:p>
      <w:pPr>
        <w:spacing w:before="0" w:after="0"/>
      </w:pPr>
      <w:r>
        <w:t xml:space="preserve">    chitchat_words_check = {"xin chao", "chao", "hi", "hello", "cam on", "thank", "thanks", "ok", "da", "vang", "tam biet", "bye", "alo", "chao ban"}</w:t>
      </w:r>
    </w:p>
    <w:p>
      <w:pPr>
        <w:spacing w:before="0" w:after="0"/>
      </w:pPr>
      <w:r>
        <w:t xml:space="preserve">    is_chitchat = text_clean_check in chitchat_words_check</w:t>
      </w:r>
    </w:p>
    <w:p>
      <w:pPr>
        <w:spacing w:before="0" w:after="0"/>
      </w:pPr>
      <w:r>
        <w:t xml:space="preserve"> </w:t>
      </w:r>
    </w:p>
    <w:p>
      <w:pPr>
        <w:spacing w:before="0" w:after="0"/>
      </w:pPr>
      <w:r>
        <w:t xml:space="preserve">    retrieved_docs = []</w:t>
      </w:r>
    </w:p>
    <w:p>
      <w:pPr>
        <w:spacing w:before="0" w:after="0"/>
      </w:pPr>
      <w:r>
        <w:t xml:space="preserve">    skip_retrieval = False</w:t>
      </w:r>
    </w:p>
    <w:p>
      <w:pPr>
        <w:spacing w:before="0" w:after="0"/>
      </w:pPr>
      <w:r>
        <w:t xml:space="preserve">    query_to_search = user_question  # Mac dinh, cac nhanh ben duoi se override neu can</w:t>
      </w:r>
    </w:p>
    <w:p>
      <w:pPr>
        <w:spacing w:before="0" w:after="0"/>
      </w:pPr>
      <w:r>
        <w:t xml:space="preserve"> </w:t>
      </w:r>
    </w:p>
    <w:p>
      <w:pPr>
        <w:spacing w:before="0" w:after="0"/>
      </w:pPr>
      <w:r>
        <w:t xml:space="preserve">    if is_chitchat:</w:t>
      </w:r>
    </w:p>
    <w:p>
      <w:pPr>
        <w:spacing w:before="0" w:after="0"/>
      </w:pPr>
      <w:r>
        <w:t xml:space="preserve">        logger.info("Cau hoi la giao tiep co ban, bo qua truy xuat DB.")</w:t>
      </w:r>
    </w:p>
    <w:p>
      <w:pPr>
        <w:spacing w:before="0" w:after="0"/>
      </w:pPr>
      <w:r>
        <w:t xml:space="preserve">        new_part_ids = current_part_ids</w:t>
      </w:r>
    </w:p>
    <w:p>
      <w:pPr>
        <w:spacing w:before="0" w:after="0"/>
      </w:pPr>
      <w:r>
        <w:t xml:space="preserve">        skip_retrieval = True</w:t>
      </w:r>
    </w:p>
    <w:p>
      <w:pPr>
        <w:spacing w:before="0" w:after="0"/>
      </w:pPr>
      <w:r>
        <w:t xml:space="preserve">    else:</w:t>
      </w:r>
    </w:p>
    <w:p>
      <w:pPr>
        <w:spacing w:before="0" w:after="0"/>
      </w:pPr>
      <w:r>
        <w:t xml:space="preserve">        logger.info("Dang phan tich intent de tim kiem du lieu...")</w:t>
      </w:r>
    </w:p>
    <w:p>
      <w:pPr>
        <w:spacing w:before="0" w:after="0"/>
      </w:pPr>
      <w:r>
        <w:t xml:space="preserve">        qdrant_filter, new_part_ids, is_inherited = extract_search_intent(user_question, current_part_ids)</w:t>
      </w:r>
    </w:p>
    <w:p>
      <w:pPr>
        <w:spacing w:before="0" w:after="0"/>
      </w:pPr>
      <w:r>
        <w:t xml:space="preserve"> </w:t>
      </w:r>
    </w:p>
    <w:p>
      <w:pPr>
        <w:spacing w:before="0" w:after="0"/>
      </w:pPr>
      <w:r>
        <w:t xml:space="preserve">        if new_part_ids == ["CHITCHAT"]:</w:t>
      </w:r>
    </w:p>
    <w:p>
      <w:pPr>
        <w:spacing w:before="0" w:after="0"/>
      </w:pPr>
      <w:r>
        <w:t xml:space="preserve">            logger.info("LLM xac nhan la cau hoi ngoai le/xa giao. Bo qua toan bo Retrieval va HyDE.")</w:t>
      </w:r>
    </w:p>
    <w:p>
      <w:pPr>
        <w:spacing w:before="0" w:after="0"/>
      </w:pPr>
      <w:r>
        <w:t xml:space="preserve">            new_part_ids = current_part_ids  # Giu nguyen state cu</w:t>
      </w:r>
    </w:p>
    <w:p>
      <w:pPr>
        <w:spacing w:before="0" w:after="0"/>
      </w:pPr>
      <w:r>
        <w:t xml:space="preserve">            qdrant_filter = None</w:t>
      </w:r>
    </w:p>
    <w:p>
      <w:pPr>
        <w:spacing w:before="0" w:after="0"/>
      </w:pPr>
      <w:r>
        <w:t xml:space="preserve">            skip_retrieval = True</w:t>
      </w:r>
    </w:p>
    <w:p>
      <w:pPr>
        <w:spacing w:before="0" w:after="0"/>
      </w:pPr>
      <w:r>
        <w:t xml:space="preserve">        else:</w:t>
      </w:r>
    </w:p>
    <w:p>
      <w:pPr>
        <w:spacing w:before="0" w:after="0"/>
      </w:pPr>
      <w:r>
        <w:t xml:space="preserve">            # Tien xu ly cau hoi bang underthesea de match voi du lieu BM25</w:t>
      </w:r>
    </w:p>
    <w:p>
      <w:pPr>
        <w:spacing w:before="0" w:after="0"/>
      </w:pPr>
      <w:r>
        <w:t xml:space="preserve">            tokenized_question = tokenize_cached(user_question)</w:t>
      </w:r>
    </w:p>
    <w:p>
      <w:pPr>
        <w:spacing w:before="0" w:after="0"/>
      </w:pPr>
      <w:r>
        <w:t xml:space="preserve">            query_to_search = tokenized_question</w:t>
      </w:r>
    </w:p>
    <w:p>
      <w:pPr>
        <w:spacing w:before="0" w:after="0"/>
      </w:pPr>
      <w:r>
        <w:t xml:space="preserve"> </w:t>
      </w:r>
    </w:p>
    <w:p>
      <w:pPr>
        <w:spacing w:before="0" w:after="0"/>
      </w:pPr>
      <w:r>
        <w:t xml:space="preserve">            # HyDE (Hypothetical Document Embeddings) Trigger</w:t>
      </w:r>
    </w:p>
    <w:p>
      <w:pPr>
        <w:spacing w:before="0" w:after="0"/>
      </w:pPr>
      <w:r>
        <w:t xml:space="preserve">            # TOI UU SIEU TOC: Chi bat HyDE neu KHONG CO ma ban ve cu the. Neu da co ma, BM25 du suc tim ra.</w:t>
      </w:r>
    </w:p>
    <w:p>
      <w:pPr>
        <w:spacing w:before="0" w:after="0"/>
      </w:pPr>
      <w:r>
        <w:t xml:space="preserve">            # Nang nguong tu 15 len 25 tu de phu hop hon voi tieng Viet (Fix Bug #11)</w:t>
      </w:r>
    </w:p>
    <w:p>
      <w:pPr>
        <w:spacing w:before="0" w:after="0"/>
      </w:pPr>
      <w:r>
        <w:t xml:space="preserve">            if len(tokenized_question.split()) &lt; 25 and not new_part_ids:</w:t>
      </w:r>
    </w:p>
    <w:p>
      <w:pPr>
        <w:spacing w:before="0" w:after="0"/>
      </w:pPr>
      <w:r>
        <w:t xml:space="preserve">                logger.info("Cau hoi ngan VA khong co ma ban ve, kich hoat HyDE de mo rong ngu canh...")</w:t>
      </w:r>
    </w:p>
    <w:p>
      <w:pPr>
        <w:spacing w:before="0" w:after="0"/>
      </w:pPr>
      <w:r>
        <w:t xml:space="preserve">                try:</w:t>
      </w:r>
    </w:p>
    <w:p>
      <w:pPr>
        <w:spacing w:before="0" w:after="0"/>
      </w:pPr>
      <w:r>
        <w:t xml:space="preserve">                    # HumanMessage da duoc import o dau file</w:t>
      </w:r>
    </w:p>
    <w:p>
      <w:pPr>
        <w:spacing w:before="0" w:after="0"/>
      </w:pPr>
      <w:r>
        <w:t xml:space="preserve">                    hyde_prompt = f"Viet mot doan van ban ky thuat ngan gon (1-2 cau) tra loi cho cau hoi sau trong linh vuc gia cong co khi: '{user_question}'"</w:t>
      </w:r>
    </w:p>
    <w:p>
      <w:pPr>
        <w:spacing w:before="0" w:after="0"/>
      </w:pPr>
      <w:r>
        <w:t xml:space="preserve">                    hyde_response = cohere_invoke([HumanMessage(content=hyde_prompt)]).content</w:t>
      </w:r>
    </w:p>
    <w:p>
      <w:pPr>
        <w:spacing w:before="0" w:after="0"/>
      </w:pPr>
      <w:r>
        <w:t xml:space="preserve">                    query_to_search = tokenize_cached(hyde_response)</w:t>
      </w:r>
    </w:p>
    <w:p>
      <w:pPr>
        <w:spacing w:before="0" w:after="0"/>
      </w:pPr>
      <w:r>
        <w:t xml:space="preserve">                except Exception as e:</w:t>
      </w:r>
    </w:p>
    <w:p>
      <w:pPr>
        <w:spacing w:before="0" w:after="0"/>
      </w:pPr>
      <w:r>
        <w:t xml:space="preserve">                    logger.warning(f"Loi HyDE: {e}")</w:t>
      </w:r>
    </w:p>
    <w:p>
      <w:pPr>
        <w:spacing w:before="0" w:after="0"/>
      </w:pPr>
      <w:r>
        <w:t xml:space="preserve"> </w:t>
      </w:r>
    </w:p>
    <w:p>
      <w:pPr>
        <w:spacing w:before="0" w:after="0"/>
      </w:pPr>
      <w:r>
        <w:t xml:space="preserve">            if new_part_ids and qdrant_filter:</w:t>
      </w:r>
    </w:p>
    <w:p>
      <w:pPr>
        <w:spacing w:before="0" w:after="0"/>
      </w:pPr>
      <w:r>
        <w:t xml:space="preserve">                if is_inherited:</w:t>
      </w:r>
    </w:p>
    <w:p>
      <w:pPr>
        <w:spacing w:before="0" w:after="0"/>
      </w:pPr>
      <w:r>
        <w:t xml:space="preserve">                    # FIX HOI THOAI DAI: State ke thua tu luot truoc - user co the da doi chu de.</w:t>
      </w:r>
    </w:p>
    <w:p>
      <w:pPr>
        <w:spacing w:before="0" w:after="0"/>
      </w:pPr>
      <w:r>
        <w:t xml:space="preserve">                    # Tim SONG SONG: theo filter cu + toan DB, gop ket qua de Rerank quyet dinh.</w:t>
      </w:r>
    </w:p>
    <w:p>
      <w:pPr>
        <w:spacing w:before="0" w:after="0"/>
      </w:pPr>
      <w:r>
        <w:t xml:space="preserve">                    logger.info(f"State ke thua ({new_part_ids}). Dual search: filtered + unfiltered...")</w:t>
      </w:r>
    </w:p>
    <w:p>
      <w:pPr>
        <w:spacing w:before="0" w:after="0"/>
      </w:pPr>
      <w:r>
        <w:t xml:space="preserve">                    try:</w:t>
      </w:r>
    </w:p>
    <w:p>
      <w:pPr>
        <w:spacing w:before="0" w:after="0"/>
      </w:pPr>
      <w:r>
        <w:t xml:space="preserve">                        ret_filtered = vectorstore.as_retriever(</w:t>
      </w:r>
    </w:p>
    <w:p>
      <w:pPr>
        <w:spacing w:before="0" w:after="0"/>
      </w:pPr>
      <w:r>
        <w:t xml:space="preserve">                            search_type="similarity",</w:t>
      </w:r>
    </w:p>
    <w:p>
      <w:pPr>
        <w:spacing w:before="0" w:after="0"/>
      </w:pPr>
      <w:r>
        <w:t xml:space="preserve">                            search_kwargs={"k": 8, "filter": qdrant_filter}</w:t>
      </w:r>
    </w:p>
    <w:p>
      <w:pPr>
        <w:spacing w:before="0" w:after="0"/>
      </w:pPr>
      <w:r>
        <w:t xml:space="preserve">                        )</w:t>
      </w:r>
    </w:p>
    <w:p>
      <w:pPr>
        <w:spacing w:before="0" w:after="0"/>
      </w:pPr>
      <w:r>
        <w:t xml:space="preserve">                        ret_unfiltered = vectorstore.as_retriever(</w:t>
      </w:r>
    </w:p>
    <w:p>
      <w:pPr>
        <w:spacing w:before="0" w:after="0"/>
      </w:pPr>
      <w:r>
        <w:t xml:space="preserve">                            search_type="similarity",</w:t>
      </w:r>
    </w:p>
    <w:p>
      <w:pPr>
        <w:spacing w:before="0" w:after="0"/>
      </w:pPr>
      <w:r>
        <w:t xml:space="preserve">                            search_kwargs={"k": 8}</w:t>
      </w:r>
    </w:p>
    <w:p>
      <w:pPr>
        <w:spacing w:before="0" w:after="0"/>
      </w:pPr>
      <w:r>
        <w:t xml:space="preserve">                        )</w:t>
      </w:r>
    </w:p>
    <w:p>
      <w:pPr>
        <w:spacing w:before="0" w:after="0"/>
      </w:pPr>
      <w:r>
        <w:t xml:space="preserve">                        docs_f = ret_filtered.invoke(query_to_search)</w:t>
      </w:r>
    </w:p>
    <w:p>
      <w:pPr>
        <w:spacing w:before="0" w:after="0"/>
      </w:pPr>
      <w:r>
        <w:t xml:space="preserve">                        docs_u = ret_unfiltered.invoke(query_to_search)</w:t>
      </w:r>
    </w:p>
    <w:p>
      <w:pPr>
        <w:spacing w:before="0" w:after="0"/>
      </w:pPr>
      <w:r>
        <w:t xml:space="preserve">                        # Merge + deduplicate (uu tien filtered truoc)</w:t>
      </w:r>
    </w:p>
    <w:p>
      <w:pPr>
        <w:spacing w:before="0" w:after="0"/>
      </w:pPr>
      <w:r>
        <w:t xml:space="preserve">                        seen = set()</w:t>
      </w:r>
    </w:p>
    <w:p>
      <w:pPr>
        <w:spacing w:before="0" w:after="0"/>
      </w:pPr>
      <w:r>
        <w:t xml:space="preserve">                        for doc in docs_f + docs_u:</w:t>
      </w:r>
    </w:p>
    <w:p>
      <w:pPr>
        <w:spacing w:before="0" w:after="0"/>
      </w:pPr>
      <w:r>
        <w:t xml:space="preserve">                            key = doc.page_content[:200]</w:t>
      </w:r>
    </w:p>
    <w:p>
      <w:pPr>
        <w:spacing w:before="0" w:after="0"/>
      </w:pPr>
      <w:r>
        <w:t xml:space="preserve">                            if key not in seen:</w:t>
      </w:r>
    </w:p>
    <w:p>
      <w:pPr>
        <w:spacing w:before="0" w:after="0"/>
      </w:pPr>
      <w:r>
        <w:t xml:space="preserve">                                seen.add(key)</w:t>
      </w:r>
    </w:p>
    <w:p>
      <w:pPr>
        <w:spacing w:before="0" w:after="0"/>
      </w:pPr>
      <w:r>
        <w:t xml:space="preserve">                                retrieved_docs.append(doc)</w:t>
      </w:r>
    </w:p>
    <w:p>
      <w:pPr>
        <w:spacing w:before="0" w:after="0"/>
      </w:pPr>
      <w:r>
        <w:t xml:space="preserve">                    except Exception as e:</w:t>
      </w:r>
    </w:p>
    <w:p>
      <w:pPr>
        <w:spacing w:before="0" w:after="0"/>
      </w:pPr>
      <w:r>
        <w:t xml:space="preserve">                        logger.warning(f"Dual retrieval that bai: {e}")</w:t>
      </w:r>
    </w:p>
    <w:p>
      <w:pPr>
        <w:spacing w:before="0" w:after="0"/>
      </w:pPr>
      <w:r>
        <w:t xml:space="preserve">                else:</w:t>
      </w:r>
    </w:p>
    <w:p>
      <w:pPr>
        <w:spacing w:before="0" w:after="0"/>
      </w:pPr>
      <w:r>
        <w:t xml:space="preserve">                    # MA MOI DUOC TRICH XUAT: Tim chinh xac theo filter</w:t>
      </w:r>
    </w:p>
    <w:p>
      <w:pPr>
        <w:spacing w:before="0" w:after="0"/>
      </w:pPr>
      <w:r>
        <w:t xml:space="preserve">                    base_k = 15 * len(new_part_ids)</w:t>
      </w:r>
    </w:p>
    <w:p>
      <w:pPr>
        <w:spacing w:before="0" w:after="0"/>
      </w:pPr>
      <w:r>
        <w:t xml:space="preserve">                    logger.info(f"Dang truy xuat cho cac ma: {new_part_ids} (k={base_k})...")</w:t>
      </w:r>
    </w:p>
    <w:p>
      <w:pPr>
        <w:spacing w:before="0" w:after="0"/>
      </w:pPr>
      <w:r>
        <w:t xml:space="preserve">                    try:</w:t>
      </w:r>
    </w:p>
    <w:p>
      <w:pPr>
        <w:spacing w:before="0" w:after="0"/>
      </w:pPr>
      <w:r>
        <w:t xml:space="preserve">                        retriever = vectorstore.as_retriever(</w:t>
      </w:r>
    </w:p>
    <w:p>
      <w:pPr>
        <w:spacing w:before="0" w:after="0"/>
      </w:pPr>
      <w:r>
        <w:t xml:space="preserve">                            search_type="similarity",</w:t>
      </w:r>
    </w:p>
    <w:p>
      <w:pPr>
        <w:spacing w:before="0" w:after="0"/>
      </w:pPr>
      <w:r>
        <w:t xml:space="preserve">                            search_kwargs={"k": base_k, "filter": qdrant_filter}</w:t>
      </w:r>
    </w:p>
    <w:p>
      <w:pPr>
        <w:spacing w:before="0" w:after="0"/>
      </w:pPr>
      <w:r>
        <w:t xml:space="preserve">                        )</w:t>
      </w:r>
    </w:p>
    <w:p>
      <w:pPr>
        <w:spacing w:before="0" w:after="0"/>
      </w:pPr>
      <w:r>
        <w:t xml:space="preserve">                        retrieved_docs = retriever.invoke(query_to_search)</w:t>
      </w:r>
    </w:p>
    <w:p>
      <w:pPr>
        <w:spacing w:before="0" w:after="0"/>
      </w:pPr>
      <w:r>
        <w:t xml:space="preserve">                    except Exception as e:</w:t>
      </w:r>
    </w:p>
    <w:p>
      <w:pPr>
        <w:spacing w:before="0" w:after="0"/>
      </w:pPr>
      <w:r>
        <w:t xml:space="preserve">                        logger.warning(f"Retrieval that bai cho cac ma {new_part_ids}: {e}")</w:t>
      </w:r>
    </w:p>
    <w:p>
      <w:pPr>
        <w:spacing w:before="0" w:after="0"/>
      </w:pPr>
      <w:r>
        <w:t xml:space="preserve">            else:</w:t>
      </w:r>
    </w:p>
    <w:p>
      <w:pPr>
        <w:spacing w:before="0" w:after="0"/>
      </w:pPr>
      <w:r>
        <w:t xml:space="preserve">                # Tim kiem chung neu khong co ma</w:t>
      </w:r>
    </w:p>
    <w:p>
      <w:pPr>
        <w:spacing w:before="0" w:after="0"/>
      </w:pPr>
      <w:r>
        <w:t xml:space="preserve">                base_k = 12</w:t>
      </w:r>
    </w:p>
    <w:p>
      <w:pPr>
        <w:spacing w:before="0" w:after="0"/>
      </w:pPr>
      <w:r>
        <w:t xml:space="preserve">                logger.info("Khong co ma cu the, dang tim kiem tren toan bo Database (Pure Hybrid Search)...")</w:t>
      </w:r>
    </w:p>
    <w:p>
      <w:pPr>
        <w:spacing w:before="0" w:after="0"/>
      </w:pPr>
      <w:r>
        <w:t xml:space="preserve">                retriever = vectorstore.as_retriever(</w:t>
      </w:r>
    </w:p>
    <w:p>
      <w:pPr>
        <w:spacing w:before="0" w:after="0"/>
      </w:pPr>
      <w:r>
        <w:t xml:space="preserve">                    search_type="similarity",</w:t>
      </w:r>
    </w:p>
    <w:p>
      <w:pPr>
        <w:spacing w:before="0" w:after="0"/>
      </w:pPr>
      <w:r>
        <w:t xml:space="preserve">                    search_kwargs={"k": base_k}</w:t>
      </w:r>
    </w:p>
    <w:p>
      <w:pPr>
        <w:spacing w:before="0" w:after="0"/>
      </w:pPr>
      <w:r>
        <w:t xml:space="preserve">                )</w:t>
      </w:r>
    </w:p>
    <w:p>
      <w:pPr>
        <w:spacing w:before="0" w:after="0"/>
      </w:pPr>
      <w:r>
        <w:t xml:space="preserve">                retrieved_docs = retriever.invoke(query_to_search)</w:t>
      </w:r>
    </w:p>
    <w:p>
      <w:pPr>
        <w:spacing w:before="0" w:after="0"/>
      </w:pPr>
      <w:r>
        <w:t xml:space="preserve"> </w:t>
      </w:r>
    </w:p>
    <w:p>
      <w:pPr>
        <w:spacing w:before="0" w:after="0"/>
      </w:pPr>
      <w:r>
        <w:t xml:space="preserve">    # Fallback (Thoat trang thai neu tim theo State khong ra ket qua)</w:t>
      </w:r>
    </w:p>
    <w:p>
      <w:pPr>
        <w:spacing w:before="0" w:after="0"/>
      </w:pPr>
      <w:r>
        <w:t xml:space="preserve">    if not skip_retrieval and not retrieved_docs and new_part_ids:</w:t>
      </w:r>
    </w:p>
    <w:p>
      <w:pPr>
        <w:spacing w:before="0" w:after="0"/>
      </w:pPr>
      <w:r>
        <w:t xml:space="preserve">        logger.info("Cac filter khong tim thay tai lieu nao, thu tim toan bo DB (Fallback)...")</w:t>
      </w:r>
    </w:p>
    <w:p>
      <w:pPr>
        <w:spacing w:before="0" w:after="0"/>
      </w:pPr>
      <w:r>
        <w:t xml:space="preserve">        base_k = 12</w:t>
      </w:r>
    </w:p>
    <w:p>
      <w:pPr>
        <w:spacing w:before="0" w:after="0"/>
      </w:pPr>
      <w:r>
        <w:t xml:space="preserve">        retriever_no_filter = vectorstore.as_retriever(</w:t>
      </w:r>
    </w:p>
    <w:p>
      <w:pPr>
        <w:spacing w:before="0" w:after="0"/>
      </w:pPr>
      <w:r>
        <w:t xml:space="preserve">            search_type="similarity",  # Hybrid mode dung similarity (Fix Bug #5)</w:t>
      </w:r>
    </w:p>
    <w:p>
      <w:pPr>
        <w:spacing w:before="0" w:after="0"/>
      </w:pPr>
      <w:r>
        <w:t xml:space="preserve">            search_kwargs={"k": base_k}</w:t>
      </w:r>
    </w:p>
    <w:p>
      <w:pPr>
        <w:spacing w:before="0" w:after="0"/>
      </w:pPr>
      <w:r>
        <w:t xml:space="preserve">        )</w:t>
      </w:r>
    </w:p>
    <w:p>
      <w:pPr>
        <w:spacing w:before="0" w:after="0"/>
      </w:pPr>
      <w:r>
        <w:t xml:space="preserve">        retrieved_docs = retriever_no_filter.invoke(query_to_search)</w:t>
      </w:r>
    </w:p>
    <w:p>
      <w:pPr>
        <w:spacing w:before="0" w:after="0"/>
      </w:pPr>
      <w:r>
        <w:t xml:space="preserve"> </w:t>
      </w:r>
    </w:p>
    <w:p>
      <w:pPr>
        <w:spacing w:before="0" w:after="0"/>
      </w:pPr>
      <w:r>
        <w:t xml:space="preserve">    if image_analysis:</w:t>
      </w:r>
    </w:p>
    <w:p>
      <w:pPr>
        <w:spacing w:before="0" w:after="0"/>
      </w:pPr>
      <w:r>
        <w:t xml:space="preserve">        fake_doc = Document(</w:t>
      </w:r>
    </w:p>
    <w:p>
      <w:pPr>
        <w:spacing w:before="0" w:after="0"/>
      </w:pPr>
      <w:r>
        <w:t xml:space="preserve">            page_content=f"Phan tich noi dung anh nguoi dung tai len: {image_analysis}",</w:t>
      </w:r>
    </w:p>
    <w:p>
      <w:pPr>
        <w:spacing w:before="0" w:after="0"/>
      </w:pPr>
      <w:r>
        <w:t xml:space="preserve">            metadata={</w:t>
      </w:r>
    </w:p>
    <w:p>
      <w:pPr>
        <w:spacing w:before="0" w:after="0"/>
      </w:pPr>
      <w:r>
        <w:t xml:space="preserve">                "file_goc": "Anh dinh kem tu nguoi dung",</w:t>
      </w:r>
    </w:p>
    <w:p>
      <w:pPr>
        <w:spacing w:before="0" w:after="0"/>
      </w:pPr>
      <w:r>
        <w:t xml:space="preserve">                "loai_du_lieu": "image_summary",</w:t>
      </w:r>
    </w:p>
    <w:p>
      <w:pPr>
        <w:spacing w:before="0" w:after="0"/>
      </w:pPr>
      <w:r>
        <w:t xml:space="preserve">                "trang_so": "1",</w:t>
      </w:r>
    </w:p>
    <w:p>
      <w:pPr>
        <w:spacing w:before="0" w:after="0"/>
      </w:pPr>
      <w:r>
        <w:t xml:space="preserve">                "cong_doan": "Anh truc tiep"</w:t>
      </w:r>
    </w:p>
    <w:p>
      <w:pPr>
        <w:spacing w:before="0" w:after="0"/>
      </w:pPr>
      <w:r>
        <w:t xml:space="preserve">            }</w:t>
      </w:r>
    </w:p>
    <w:p>
      <w:pPr>
        <w:spacing w:before="0" w:after="0"/>
      </w:pPr>
      <w:r>
        <w:t xml:space="preserve">        )</w:t>
      </w:r>
    </w:p>
    <w:p>
      <w:pPr>
        <w:spacing w:before="0" w:after="0"/>
      </w:pPr>
      <w:r>
        <w:t xml:space="preserve">        retrieved_docs.insert(0, fake_doc)</w:t>
      </w:r>
    </w:p>
    <w:p>
      <w:pPr>
        <w:spacing w:before="0" w:after="0"/>
      </w:pPr>
      <w:r>
        <w:t xml:space="preserve"> </w:t>
      </w:r>
    </w:p>
    <w:p>
      <w:pPr>
        <w:spacing w:before="0" w:after="0"/>
      </w:pPr>
      <w:r>
        <w:t xml:space="preserve">    if not retrieved_docs and not is_chitchat and not skip_retrieval:</w:t>
      </w:r>
    </w:p>
    <w:p>
      <w:pPr>
        <w:spacing w:before="0" w:after="0"/>
      </w:pPr>
      <w:r>
        <w:t xml:space="preserve">        logger.info("Canh bao: Khong tim thay tai lieu Qdrant nao. Chuyen cho LLM tu xu ly tu choi thong minh.")</w:t>
      </w:r>
    </w:p>
    <w:p>
      <w:pPr>
        <w:spacing w:before="0" w:after="0"/>
      </w:pPr>
      <w:r>
        <w:t xml:space="preserve"> </w:t>
      </w:r>
    </w:p>
    <w:p>
      <w:pPr>
        <w:spacing w:before="0" w:after="0"/>
      </w:pPr>
      <w:r>
        <w:t xml:space="preserve">    # BUOC B2: CROSS-ENCODER RE-RANK &amp; REORDER (CHONG LOST IN THE MIDDLE)</w:t>
      </w:r>
    </w:p>
    <w:p>
      <w:pPr>
        <w:spacing w:before="0" w:after="0"/>
      </w:pPr>
      <w:r>
        <w:t xml:space="preserve">    if retrieved_docs:</w:t>
      </w:r>
    </w:p>
    <w:p>
      <w:pPr>
        <w:spacing w:before="0" w:after="0"/>
      </w:pPr>
      <w:r>
        <w:t xml:space="preserve">        # Tach fake_doc (anh nguoi dung upload) ra khoi qua trinh rerank</w:t>
      </w:r>
    </w:p>
    <w:p>
      <w:pPr>
        <w:spacing w:before="0" w:after="0"/>
      </w:pPr>
      <w:r>
        <w:t xml:space="preserve">        fake_docs = [d for d in retrieved_docs if d.metadata.get("loai_du_lieu") == "image_summary" and d.metadata.get("file_goc") == "Anh dinh kem tu nguoi dung"]</w:t>
      </w:r>
    </w:p>
    <w:p>
      <w:pPr>
        <w:spacing w:before="0" w:after="0"/>
      </w:pPr>
      <w:r>
        <w:t xml:space="preserve">        real_docs = [d for d in retrieved_docs if d not in fake_docs]</w:t>
      </w:r>
    </w:p>
    <w:p>
      <w:pPr>
        <w:spacing w:before="0" w:after="0"/>
      </w:pPr>
      <w:r>
        <w:t xml:space="preserve"> </w:t>
      </w:r>
    </w:p>
    <w:p>
      <w:pPr>
        <w:spacing w:before="0" w:after="0"/>
      </w:pPr>
      <w:r>
        <w:t xml:space="preserve">        if real_docs and os.getenv("COHERE_API_KEY"):</w:t>
      </w:r>
    </w:p>
    <w:p>
      <w:pPr>
        <w:spacing w:before="0" w:after="0"/>
      </w:pPr>
      <w:r>
        <w:t xml:space="preserve">            try:</w:t>
      </w:r>
    </w:p>
    <w:p>
      <w:pPr>
        <w:spacing w:before="0" w:after="0"/>
      </w:pPr>
      <w:r>
        <w:t xml:space="preserve">                target_top_n = RERANK_PER_PART * max(1, len(new_part_ids) if new_part_ids else 1)</w:t>
      </w:r>
    </w:p>
    <w:p>
      <w:pPr>
        <w:spacing w:before="0" w:after="0"/>
      </w:pPr>
      <w:r>
        <w:t xml:space="preserve">                top_n = min(RERANK_TOP_N_CAP, target_top_n)</w:t>
      </w:r>
    </w:p>
    <w:p>
      <w:pPr>
        <w:spacing w:before="0" w:after="0"/>
      </w:pPr>
      <w:r>
        <w:t xml:space="preserve">                compressor = get_reranker(top_n)</w:t>
      </w:r>
    </w:p>
    <w:p>
      <w:pPr>
        <w:spacing w:before="0" w:after="0"/>
      </w:pPr>
      <w:r>
        <w:t xml:space="preserve"> </w:t>
      </w:r>
    </w:p>
    <w:p>
      <w:pPr>
        <w:spacing w:before="0" w:after="0"/>
      </w:pPr>
      <w:r>
        <w:t xml:space="preserve">                logger.info(f"Dang su dung Cohere Rerank de filter {len(real_docs)} tai lieu (top_n={top_n})...")</w:t>
      </w:r>
    </w:p>
    <w:p>
      <w:pPr>
        <w:spacing w:before="0" w:after="0"/>
      </w:pPr>
      <w:r>
        <w:t xml:space="preserve">                compressed_docs = cohere_rerank(compressor, real_docs, user_question)</w:t>
      </w:r>
    </w:p>
    <w:p>
      <w:pPr>
        <w:spacing w:before="0" w:after="0"/>
      </w:pPr>
      <w:r>
        <w:t xml:space="preserve">                </w:t>
      </w:r>
    </w:p>
    <w:p>
      <w:pPr>
        <w:spacing w:before="0" w:after="0"/>
      </w:pPr>
      <w:r>
        <w:t xml:space="preserve">                # LOP PHONG THU 1: Score Cutoff</w:t>
      </w:r>
    </w:p>
    <w:p>
      <w:pPr>
        <w:spacing w:before="0" w:after="0"/>
      </w:pPr>
      <w:r>
        <w:t xml:space="preserve">                # Chi lay cac tai lieu co relevance_score &gt;= 0.3 (da duoc calibrated boi Cohere)</w:t>
      </w:r>
    </w:p>
    <w:p>
      <w:pPr>
        <w:spacing w:before="0" w:after="0"/>
      </w:pPr>
      <w:r>
        <w:t xml:space="preserve">                real_docs = [doc for doc in compressed_docs if doc.metadata.get("relevance_score", 1.0) &gt;= RERANK_SCORE_CUTOFF]</w:t>
      </w:r>
    </w:p>
    <w:p>
      <w:pPr>
        <w:spacing w:before="0" w:after="0"/>
      </w:pPr>
      <w:r>
        <w:t xml:space="preserve">                </w:t>
      </w:r>
    </w:p>
    <w:p>
      <w:pPr>
        <w:spacing w:before="0" w:after="0"/>
      </w:pPr>
      <w:r>
        <w:t xml:space="preserve">                if not real_docs:</w:t>
      </w:r>
    </w:p>
    <w:p>
      <w:pPr>
        <w:spacing w:before="0" w:after="0"/>
      </w:pPr>
      <w:r>
        <w:t xml:space="preserve">                    logger.info("Tat ca tai lieu deu duoi nguong relevance_score. Xoa context de chong hallucination.")</w:t>
      </w:r>
    </w:p>
    <w:p>
      <w:pPr>
        <w:spacing w:before="0" w:after="0"/>
      </w:pPr>
      <w:r>
        <w:t xml:space="preserve">            except Exception as e:</w:t>
      </w:r>
    </w:p>
    <w:p>
      <w:pPr>
        <w:spacing w:before="0" w:after="0"/>
      </w:pPr>
      <w:r>
        <w:t xml:space="preserve">                logger.error(f"Loi khi su dung Cohere Rerank: {e}. Fallback to manual rerank.")</w:t>
      </w:r>
    </w:p>
    <w:p>
      <w:pPr>
        <w:spacing w:before="0" w:after="0"/>
      </w:pPr>
      <w:r>
        <w:t xml:space="preserve">                real_docs = rerank_docs(real_docs)</w:t>
      </w:r>
    </w:p>
    <w:p>
      <w:pPr>
        <w:spacing w:before="0" w:after="0"/>
      </w:pPr>
      <w:r>
        <w:t xml:space="preserve">        else:</w:t>
      </w:r>
    </w:p>
    <w:p>
      <w:pPr>
        <w:spacing w:before="0" w:after="0"/>
      </w:pPr>
      <w:r>
        <w:t xml:space="preserve">            real_docs = rerank_docs(real_docs)</w:t>
      </w:r>
    </w:p>
    <w:p>
      <w:pPr>
        <w:spacing w:before="0" w:after="0"/>
      </w:pPr>
      <w:r>
        <w:t xml:space="preserve"> </w:t>
      </w:r>
    </w:p>
    <w:p>
      <w:pPr>
        <w:spacing w:before="0" w:after="0"/>
      </w:pPr>
      <w:r>
        <w:t xml:space="preserve">        retrieved_docs = fake_docs + real_docs</w:t>
      </w:r>
    </w:p>
    <w:p>
      <w:pPr>
        <w:spacing w:before="0" w:after="0"/>
      </w:pPr>
      <w:r>
        <w:t xml:space="preserve"> </w:t>
      </w:r>
    </w:p>
    <w:p>
      <w:pPr>
        <w:spacing w:before="0" w:after="0"/>
      </w:pPr>
      <w:r>
        <w:t xml:space="preserve">        retrieved_docs = long_context_reorder(retrieved_docs)</w:t>
      </w:r>
    </w:p>
    <w:p>
      <w:pPr>
        <w:spacing w:before="0" w:after="0"/>
      </w:pPr>
      <w:r>
        <w:t xml:space="preserve"> </w:t>
      </w:r>
    </w:p>
    <w:p>
      <w:pPr>
        <w:spacing w:before="0" w:after="0"/>
      </w:pPr>
      <w:r>
        <w:t xml:space="preserve">    # BUOC C: SINH CAU TRA LOI (STREAMING)</w:t>
      </w:r>
    </w:p>
    <w:p>
      <w:pPr>
        <w:spacing w:before="0" w:after="0"/>
      </w:pPr>
      <w:r>
        <w:t xml:space="preserve">    context_text = format_docs(retrieved_docs)</w:t>
      </w:r>
    </w:p>
    <w:p>
      <w:pPr>
        <w:spacing w:before="0" w:after="0"/>
      </w:pPr>
      <w:r>
        <w:t xml:space="preserve">    logger.info(f"Da tim thay {len(retrieved_docs)} tai lieu lien quan. Dang phan tich...")</w:t>
      </w:r>
    </w:p>
    <w:p>
      <w:pPr>
        <w:spacing w:before="0" w:after="0"/>
      </w:pPr>
      <w:r>
        <w:t xml:space="preserve"> </w:t>
      </w:r>
    </w:p>
    <w:p>
      <w:pPr>
        <w:spacing w:before="0" w:after="0"/>
      </w:pPr>
      <w:r>
        <w:t xml:space="preserve">    chain = prompt_template | llm | StrOutputParser()</w:t>
      </w:r>
    </w:p>
    <w:p>
      <w:pPr>
        <w:spacing w:before="0" w:after="0"/>
      </w:pPr>
      <w:r>
        <w:t xml:space="preserve"> </w:t>
      </w:r>
    </w:p>
    <w:p>
      <w:pPr>
        <w:spacing w:before="0" w:after="0"/>
      </w:pPr>
      <w:r>
        <w:t xml:space="preserve">    stream = chain.stream({</w:t>
      </w:r>
    </w:p>
    <w:p>
      <w:pPr>
        <w:spacing w:before="0" w:after="0"/>
      </w:pPr>
      <w:r>
        <w:t xml:space="preserve">        "context": context_text,</w:t>
      </w:r>
    </w:p>
    <w:p>
      <w:pPr>
        <w:spacing w:before="0" w:after="0"/>
      </w:pPr>
      <w:r>
        <w:t xml:space="preserve">        "question": user_question,</w:t>
      </w:r>
    </w:p>
    <w:p>
      <w:pPr>
        <w:spacing w:before="0" w:after="0"/>
      </w:pPr>
      <w:r>
        <w:t xml:space="preserve">        "chat_history_str": chat_history_str</w:t>
      </w:r>
    </w:p>
    <w:p>
      <w:pPr>
        <w:spacing w:before="0" w:after="0"/>
      </w:pPr>
      <w:r>
        <w:t xml:space="preserve">    })</w:t>
      </w:r>
    </w:p>
    <w:p>
      <w:pPr>
        <w:spacing w:before="0" w:after="0"/>
      </w:pPr>
      <w:r>
        <w:t xml:space="preserve"> </w:t>
      </w:r>
    </w:p>
    <w:p>
      <w:pPr>
        <w:spacing w:before="0" w:after="0"/>
      </w:pPr>
      <w:r>
        <w:t xml:space="preserve">    # BUOC D: TU DONG TAO TRICH DAN NGUON VA HINH ANH (Tra ve cung stream)</w:t>
      </w:r>
    </w:p>
    <w:p>
      <w:pPr>
        <w:spacing w:before="0" w:after="0"/>
      </w:pPr>
      <w:r>
        <w:t xml:space="preserve">    ref_text, ref_images = build_source_citations(retrieved_docs)</w:t>
      </w:r>
    </w:p>
    <w:p>
      <w:pPr>
        <w:spacing w:before="0" w:after="0"/>
      </w:pPr>
      <w:r>
        <w:t xml:space="preserve"> </w:t>
      </w:r>
    </w:p>
    <w:p>
      <w:pPr>
        <w:spacing w:before="0" w:after="0"/>
      </w:pPr>
      <w:r>
        <w:t xml:space="preserve">    return stream, ref_text, ref_images, new_part_ids</w:t>
      </w:r>
    </w:p>
    <w:p>
      <w:pPr>
        <w:spacing w:before="0" w:after="0"/>
      </w:pPr>
      <w:r>
        <w:t xml:space="preserve"> </w:t>
      </w:r>
    </w:p>
    <w:p>
      <w:pPr>
        <w:spacing w:before="0" w:after="0"/>
      </w:pPr>
      <w:r>
        <w:t>def build_source_citations(docs):</w:t>
      </w:r>
    </w:p>
    <w:p>
      <w:pPr>
        <w:spacing w:before="0" w:after="0"/>
      </w:pPr>
      <w:r>
        <w:t xml:space="preserve">    references = []</w:t>
      </w:r>
    </w:p>
    <w:p>
      <w:pPr>
        <w:spacing w:before="0" w:after="0"/>
      </w:pPr>
      <w:r>
        <w:t xml:space="preserve">    ref_images = []</w:t>
      </w:r>
    </w:p>
    <w:p>
      <w:pPr>
        <w:spacing w:before="0" w:after="0"/>
      </w:pPr>
      <w:r>
        <w:t xml:space="preserve">    for doc in docs:</w:t>
      </w:r>
    </w:p>
    <w:p>
      <w:pPr>
        <w:spacing w:before="0" w:after="0"/>
      </w:pPr>
      <w:r>
        <w:t xml:space="preserve">        source = doc.metadata.get('file_goc', 'Khong ro')</w:t>
      </w:r>
    </w:p>
    <w:p>
      <w:pPr>
        <w:spacing w:before="0" w:after="0"/>
      </w:pPr>
      <w:r>
        <w:t xml:space="preserve">        page = doc.metadata.get('trang_so', '?')</w:t>
      </w:r>
    </w:p>
    <w:p>
      <w:pPr>
        <w:spacing w:before="0" w:after="0"/>
      </w:pPr>
      <w:r>
        <w:t xml:space="preserve">        cong_doan = doc.metadata.get('cong_doan', 'Khong ro')</w:t>
      </w:r>
    </w:p>
    <w:p>
      <w:pPr>
        <w:spacing w:before="0" w:after="0"/>
      </w:pPr>
      <w:r>
        <w:t xml:space="preserve">        loai = doc.metadata.get('loai_du_lieu', '')</w:t>
      </w:r>
    </w:p>
    <w:p>
      <w:pPr>
        <w:spacing w:before="0" w:after="0"/>
      </w:pPr>
      <w:r>
        <w:t xml:space="preserve">        # Lay thu_muc de reconstruct ten file anh dung format (Fix Bug #7)</w:t>
      </w:r>
    </w:p>
    <w:p>
      <w:pPr>
        <w:spacing w:before="0" w:after="0"/>
      </w:pPr>
      <w:r>
        <w:t xml:space="preserve">        thu_muc = doc.metadata.get('phong_ban_quyen', '')</w:t>
      </w:r>
    </w:p>
    <w:p>
      <w:pPr>
        <w:spacing w:before="0" w:after="0"/>
      </w:pPr>
      <w:r>
        <w:t xml:space="preserve"> </w:t>
      </w:r>
    </w:p>
    <w:p>
      <w:pPr>
        <w:spacing w:before="0" w:after="0"/>
      </w:pPr>
      <w:r>
        <w:t xml:space="preserve">        cite = f"**{source}** (Trang {page}) - {cong_doan}"</w:t>
      </w:r>
    </w:p>
    <w:p>
      <w:pPr>
        <w:spacing w:before="0" w:after="0"/>
      </w:pPr>
      <w:r>
        <w:t xml:space="preserve">        if loai == 'image_summary':</w:t>
      </w:r>
    </w:p>
    <w:p>
      <w:pPr>
        <w:spacing w:before="0" w:after="0"/>
      </w:pPr>
      <w:r>
        <w:t xml:space="preserve">            cite += " *(phan tich hinh anh)*"</w:t>
      </w:r>
    </w:p>
    <w:p>
      <w:pPr>
        <w:spacing w:before="0" w:after="0"/>
      </w:pPr>
      <w:r>
        <w:t xml:space="preserve">        if cite not in references:</w:t>
      </w:r>
    </w:p>
    <w:p>
      <w:pPr>
        <w:spacing w:before="0" w:after="0"/>
      </w:pPr>
      <w:r>
        <w:t xml:space="preserve">            references.append(cite)</w:t>
      </w:r>
    </w:p>
    <w:p>
      <w:pPr>
        <w:spacing w:before="0" w:after="0"/>
      </w:pPr>
      <w:r>
        <w:t xml:space="preserve"> </w:t>
      </w:r>
    </w:p>
    <w:p>
      <w:pPr>
        <w:spacing w:before="0" w:after="0"/>
      </w:pPr>
      <w:r>
        <w:t xml:space="preserve">        # Trich xuat duong dan anh tham chieu</w:t>
      </w:r>
    </w:p>
    <w:p>
      <w:pPr>
        <w:spacing w:before="0" w:after="0"/>
      </w:pPr>
      <w:r>
        <w:t xml:space="preserve">        # Format luu: {safe_thu_muc}_{ten_file_ko_ext}_page{N}.png</w:t>
      </w:r>
    </w:p>
    <w:p>
      <w:pPr>
        <w:spacing w:before="0" w:after="0"/>
      </w:pPr>
      <w:r>
        <w:t xml:space="preserve">        if source != 'Anh dinh kem tu nguoi dung':</w:t>
      </w:r>
    </w:p>
    <w:p>
      <w:pPr>
        <w:spacing w:before="0" w:after="0"/>
      </w:pPr>
      <w:r>
        <w:t xml:space="preserve">            safe_thu_muc = re.sub(r'[\\/*?:"&lt;&gt;|]', "", thu_muc) if thu_muc else ""</w:t>
      </w:r>
    </w:p>
    <w:p>
      <w:pPr>
        <w:spacing w:before="0" w:after="0"/>
      </w:pPr>
      <w:r>
        <w:t xml:space="preserve">            base_name = os.path.splitext(str(source))[0]</w:t>
      </w:r>
    </w:p>
    <w:p>
      <w:pPr>
        <w:spacing w:before="0" w:after="0"/>
      </w:pPr>
      <w:r>
        <w:t xml:space="preserve">            if safe_thu_muc:</w:t>
      </w:r>
    </w:p>
    <w:p>
      <w:pPr>
        <w:spacing w:before="0" w:after="0"/>
      </w:pPr>
      <w:r>
        <w:t xml:space="preserve">                img_name = f"{safe_thu_muc}_{base_name}_page{page}.png"</w:t>
      </w:r>
    </w:p>
    <w:p>
      <w:pPr>
        <w:spacing w:before="0" w:after="0"/>
      </w:pPr>
      <w:r>
        <w:t xml:space="preserve">            else:</w:t>
      </w:r>
    </w:p>
    <w:p>
      <w:pPr>
        <w:spacing w:before="0" w:after="0"/>
      </w:pPr>
      <w:r>
        <w:t xml:space="preserve">                img_name = f"{base_name}_page{page}.png"</w:t>
      </w:r>
    </w:p>
    <w:p>
      <w:pPr>
        <w:spacing w:before="0" w:after="0"/>
      </w:pPr>
      <w:r>
        <w:t xml:space="preserve"> </w:t>
      </w:r>
    </w:p>
    <w:p>
      <w:pPr>
        <w:spacing w:before="0" w:after="0"/>
      </w:pPr>
      <w:r>
        <w:t xml:space="preserve">            img_path = os.path.join("Data_Anh_Da_Tach", img_name)</w:t>
      </w:r>
    </w:p>
    <w:p>
      <w:pPr>
        <w:spacing w:before="0" w:after="0"/>
      </w:pPr>
      <w:r>
        <w:t xml:space="preserve">            if img_path not in ref_images and os.path.exists(img_path):</w:t>
      </w:r>
    </w:p>
    <w:p>
      <w:pPr>
        <w:spacing w:before="0" w:after="0"/>
      </w:pPr>
      <w:r>
        <w:t xml:space="preserve">                ref_images.append(img_path)</w:t>
      </w:r>
    </w:p>
    <w:p>
      <w:pPr>
        <w:spacing w:before="0" w:after="0"/>
      </w:pPr>
      <w:r>
        <w:t xml:space="preserve"> </w:t>
      </w:r>
    </w:p>
    <w:p>
      <w:pPr>
        <w:spacing w:before="0" w:after="0"/>
      </w:pPr>
      <w:r>
        <w:t xml:space="preserve">    if not references:</w:t>
      </w:r>
    </w:p>
    <w:p>
      <w:pPr>
        <w:spacing w:before="0" w:after="0"/>
      </w:pPr>
      <w:r>
        <w:t xml:space="preserve">        return "", []</w:t>
      </w:r>
    </w:p>
    <w:p>
      <w:pPr>
        <w:spacing w:before="0" w:after="0"/>
      </w:pPr>
      <w:r>
        <w:t xml:space="preserve"> </w:t>
      </w:r>
    </w:p>
    <w:p>
      <w:pPr>
        <w:spacing w:before="0" w:after="0"/>
      </w:pPr>
      <w:r>
        <w:t xml:space="preserve">    ref_text = "\n\n---\n**Nguon tham chieu:**\n" + "\n".join([f"- {r}" for r in references])</w:t>
      </w:r>
    </w:p>
    <w:p>
      <w:pPr>
        <w:spacing w:before="0" w:after="0"/>
      </w:pPr>
      <w:r>
        <w:t xml:space="preserve">    return ref_text, ref_images</w:t>
      </w:r>
    </w:p>
    <w:p>
      <w:pPr>
        <w:spacing w:before="0" w:after="0"/>
      </w:pPr>
      <w:r>
        <w:t xml:space="preserve"> </w:t>
      </w:r>
    </w:p>
    <w:p>
      <w:pPr>
        <w:spacing w:before="0" w:after="0"/>
      </w:pPr>
      <w:r>
        <w:t># ==========================================</w:t>
      </w:r>
    </w:p>
    <w:p>
      <w:pPr>
        <w:spacing w:before="0" w:after="0"/>
      </w:pPr>
      <w:r>
        <w:t># 5. KHU VUC TEST THU CHUC NANG</w:t>
      </w:r>
    </w:p>
    <w:p>
      <w:pPr>
        <w:spacing w:before="0" w:after="0"/>
      </w:pPr>
      <w:r>
        <w:t># ==========================================</w:t>
      </w:r>
    </w:p>
    <w:p>
      <w:pPr>
        <w:spacing w:before="0" w:after="0"/>
      </w:pPr>
      <w:r>
        <w:t>if __name__ == "__main__":</w:t>
      </w:r>
    </w:p>
    <w:p>
      <w:pPr>
        <w:spacing w:before="0" w:after="0"/>
      </w:pPr>
      <w:r>
        <w:t xml:space="preserve">    print("\n" + "=" * 50)</w:t>
      </w:r>
    </w:p>
    <w:p>
      <w:pPr>
        <w:spacing w:before="0" w:after="0"/>
      </w:pPr>
      <w:r>
        <w:t xml:space="preserve">    print("HE THONG RAG DEMO DA SAN SANG (Cohere + Local Embedding)")</w:t>
      </w:r>
    </w:p>
    <w:p>
      <w:pPr>
        <w:spacing w:before="0" w:after="0"/>
      </w:pPr>
      <w:r>
        <w:t xml:space="preserve">    print("=" * 50)</w:t>
      </w:r>
    </w:p>
    <w:p>
      <w:pPr>
        <w:spacing w:before="0" w:after="0"/>
      </w:pPr>
      <w:r>
        <w:t xml:space="preserve"> </w:t>
      </w:r>
    </w:p>
    <w:p>
      <w:pPr>
        <w:spacing w:before="0" w:after="0"/>
      </w:pPr>
      <w:r>
        <w:t xml:space="preserve">    print("\n--- TEST: HOI VE DUNG SAI VAT LIEU ---")</w:t>
      </w:r>
    </w:p>
    <w:p>
      <w:pPr>
        <w:spacing w:before="0" w:after="0"/>
      </w:pPr>
      <w:r>
        <w:t xml:space="preserve">    stream, ref_text, ref_images, parts = chat_with_rag("Dung sai do day vat lieu la bao nhieu?")</w:t>
      </w:r>
    </w:p>
    <w:p>
      <w:pPr>
        <w:spacing w:before="0" w:after="0"/>
      </w:pPr>
      <w:r>
        <w:t xml:space="preserve">    print("\nBot tra loi: ", end="")</w:t>
      </w:r>
    </w:p>
    <w:p>
      <w:pPr>
        <w:spacing w:before="0" w:after="0"/>
      </w:pPr>
      <w:r>
        <w:t xml:space="preserve">    for chunk in stream:</w:t>
      </w:r>
    </w:p>
    <w:p>
      <w:pPr>
        <w:spacing w:before="0" w:after="0"/>
      </w:pPr>
      <w:r>
        <w:t xml:space="preserve">        print(chunk, end="")</w:t>
      </w:r>
    </w:p>
    <w:p>
      <w:pPr>
        <w:spacing w:before="0" w:after="0"/>
      </w:pPr>
      <w:r>
        <w:t xml:space="preserve">    print("\n" + ref_text)</w:t>
      </w:r>
    </w:p>
    <w:p>
      <w:r>
        <w:br w:type="page"/>
      </w:r>
    </w:p>
    <w:p>
      <w:r>
        <w:rPr>
          <w:b/>
        </w:rPr>
        <w:t>=====pdf_processor.py=====</w:t>
      </w:r>
    </w:p>
    <w:p>
      <w:pPr>
        <w:spacing w:before="0" w:after="0"/>
      </w:pPr>
      <w:r>
        <w:t>import os</w:t>
      </w:r>
    </w:p>
    <w:p>
      <w:pPr>
        <w:spacing w:before="0" w:after="0"/>
      </w:pPr>
      <w:r>
        <w:t>import fitz</w:t>
      </w:r>
    </w:p>
    <w:p>
      <w:pPr>
        <w:spacing w:before="0" w:after="0"/>
      </w:pPr>
      <w:r>
        <w:t>import re</w:t>
      </w:r>
    </w:p>
    <w:p>
      <w:pPr>
        <w:spacing w:before="0" w:after="0"/>
      </w:pPr>
      <w:r>
        <w:t>import time</w:t>
      </w:r>
    </w:p>
    <w:p>
      <w:pPr>
        <w:spacing w:before="0" w:after="0"/>
      </w:pPr>
      <w:r>
        <w:t>import json</w:t>
      </w:r>
    </w:p>
    <w:p>
      <w:pPr>
        <w:spacing w:before="0" w:after="0"/>
      </w:pPr>
      <w:r>
        <w:t>import html</w:t>
      </w:r>
    </w:p>
    <w:p>
      <w:pPr>
        <w:spacing w:before="0" w:after="0"/>
      </w:pPr>
      <w:r>
        <w:t>from PIL import Image</w:t>
      </w:r>
    </w:p>
    <w:p>
      <w:pPr>
        <w:spacing w:before="0" w:after="0"/>
      </w:pPr>
      <w:r>
        <w:t>import pdfplumber</w:t>
      </w:r>
    </w:p>
    <w:p>
      <w:pPr>
        <w:spacing w:before="0" w:after="0"/>
      </w:pPr>
      <w:r>
        <w:t>from langchain_core.documents import Document</w:t>
      </w:r>
    </w:p>
    <w:p>
      <w:pPr>
        <w:spacing w:before="0" w:after="0"/>
      </w:pPr>
      <w:r>
        <w:t>from langchain_text_splitters import RecursiveCharacterTextSplitter</w:t>
      </w:r>
    </w:p>
    <w:p>
      <w:pPr>
        <w:spacing w:before="0" w:after="0"/>
      </w:pPr>
      <w:r>
        <w:t>from tenacity import retry, wait_exponential, stop_after_attempt, retry_if_exception</w:t>
      </w:r>
    </w:p>
    <w:p>
      <w:pPr>
        <w:spacing w:before="0" w:after="0"/>
      </w:pPr>
      <w:r>
        <w:t>from transformers import AutoTokenizer</w:t>
      </w:r>
    </w:p>
    <w:p>
      <w:pPr>
        <w:spacing w:before="0" w:after="0"/>
      </w:pPr>
      <w:r>
        <w:t>import underthesea</w:t>
      </w:r>
    </w:p>
    <w:p>
      <w:pPr>
        <w:spacing w:before="0" w:after="0"/>
      </w:pPr>
      <w:r>
        <w:t>from qdrant_client import models</w:t>
      </w:r>
    </w:p>
    <w:p>
      <w:pPr>
        <w:spacing w:before="0" w:after="0"/>
      </w:pPr>
      <w:r>
        <w:t>from logger_config import logger</w:t>
      </w:r>
    </w:p>
    <w:p>
      <w:pPr>
        <w:spacing w:before="0" w:after="0"/>
      </w:pPr>
      <w:r>
        <w:t># FIX #1: dung 2 ham moi (reset 1 lan + insert tung trang). Giu save_document_metadata cho file 1 trang.</w:t>
      </w:r>
    </w:p>
    <w:p>
      <w:pPr>
        <w:spacing w:before="0" w:after="0"/>
      </w:pPr>
      <w:r>
        <w:t>from db_logic import reset_document_metadata, save_page_metadata, save_document_metadata</w:t>
      </w:r>
    </w:p>
    <w:p>
      <w:pPr>
        <w:spacing w:before="0" w:after="0"/>
      </w:pPr>
      <w:r>
        <w:t>from rag_logic import vectorstore, client</w:t>
      </w:r>
    </w:p>
    <w:p>
      <w:pPr>
        <w:spacing w:before="0" w:after="0"/>
      </w:pPr>
      <w:r>
        <w:t># FIX Bug #4: predicate retry dung chung cho Gemini (google-genai)</w:t>
      </w:r>
    </w:p>
    <w:p>
      <w:pPr>
        <w:spacing w:before="0" w:after="0"/>
      </w:pPr>
      <w:r>
        <w:t>from gemini_client import is_retryable_error</w:t>
      </w:r>
    </w:p>
    <w:p>
      <w:pPr>
        <w:spacing w:before="0" w:after="0"/>
      </w:pPr>
      <w:r>
        <w:t>from functools import lru_cache</w:t>
      </w:r>
    </w:p>
    <w:p>
      <w:pPr>
        <w:spacing w:before="0" w:after="0"/>
      </w:pPr>
      <w:r>
        <w:t xml:space="preserve"> </w:t>
      </w:r>
    </w:p>
    <w:p>
      <w:pPr>
        <w:spacing w:before="0" w:after="0"/>
      </w:pPr>
      <w:r>
        <w:t># FIX H5: Cache word_tokenize (underthesea cham 50-200ms/call). Header / chunk lap lai khong tokenize lai.</w:t>
      </w:r>
    </w:p>
    <w:p>
      <w:pPr>
        <w:spacing w:before="0" w:after="0"/>
      </w:pPr>
      <w:r>
        <w:t>@lru_cache(maxsize=4096)</w:t>
      </w:r>
    </w:p>
    <w:p>
      <w:pPr>
        <w:spacing w:before="0" w:after="0"/>
      </w:pPr>
      <w:r>
        <w:t>def tokenize_cached(text):</w:t>
      </w:r>
    </w:p>
    <w:p>
      <w:pPr>
        <w:spacing w:before="0" w:after="0"/>
      </w:pPr>
      <w:r>
        <w:t xml:space="preserve">    return underthesea.word_tokenize(text, format="text")</w:t>
      </w:r>
    </w:p>
    <w:p>
      <w:pPr>
        <w:spacing w:before="0" w:after="0"/>
      </w:pPr>
      <w:r>
        <w:t xml:space="preserve"> </w:t>
      </w:r>
    </w:p>
    <w:p>
      <w:pPr>
        <w:spacing w:before="0" w:after="0"/>
      </w:pPr>
      <w:r>
        <w:t># Khoi tao Tokenizer Singleton de do luong chunk size chinh xac</w:t>
      </w:r>
    </w:p>
    <w:p>
      <w:pPr>
        <w:spacing w:before="0" w:after="0"/>
      </w:pPr>
      <w:r>
        <w:t>try:</w:t>
      </w:r>
    </w:p>
    <w:p>
      <w:pPr>
        <w:spacing w:before="0" w:after="0"/>
      </w:pPr>
      <w:r>
        <w:t xml:space="preserve">    GLOBAL_TOKENIZER = AutoTokenizer.from_pretrained("keepitreal/vietnamese-sbert")</w:t>
      </w:r>
    </w:p>
    <w:p>
      <w:pPr>
        <w:spacing w:before="0" w:after="0"/>
      </w:pPr>
      <w:r>
        <w:t xml:space="preserve">    logger.info("Da load AutoTokenizer (keepitreal/vietnamese-sbert) thanh cong cho Chunking.")</w:t>
      </w:r>
    </w:p>
    <w:p>
      <w:pPr>
        <w:spacing w:before="0" w:after="0"/>
      </w:pPr>
      <w:r>
        <w:t>except Exception as e:</w:t>
      </w:r>
    </w:p>
    <w:p>
      <w:pPr>
        <w:spacing w:before="0" w:after="0"/>
      </w:pPr>
      <w:r>
        <w:t xml:space="preserve">    logger.warning(f"Khong the load AutoTokenizer: {e}. Fallback ve dem ky tu.")</w:t>
      </w:r>
    </w:p>
    <w:p>
      <w:pPr>
        <w:spacing w:before="0" w:after="0"/>
      </w:pPr>
      <w:r>
        <w:t xml:space="preserve">    GLOBAL_TOKENIZER = None</w:t>
      </w:r>
    </w:p>
    <w:p>
      <w:pPr>
        <w:spacing w:before="0" w:after="0"/>
      </w:pPr>
      <w:r>
        <w:t xml:space="preserve"> </w:t>
      </w:r>
    </w:p>
    <w:p>
      <w:pPr>
        <w:spacing w:before="0" w:after="0"/>
      </w:pPr>
      <w:r>
        <w:t>def tokenizer_length(text):</w:t>
      </w:r>
    </w:p>
    <w:p>
      <w:pPr>
        <w:spacing w:before="0" w:after="0"/>
      </w:pPr>
      <w:r>
        <w:t xml:space="preserve">    if GLOBAL_TOKENIZER:</w:t>
      </w:r>
    </w:p>
    <w:p>
      <w:pPr>
        <w:spacing w:before="0" w:after="0"/>
      </w:pPr>
      <w:r>
        <w:t xml:space="preserve">        return len(GLOBAL_TOKENIZER.encode(text))</w:t>
      </w:r>
    </w:p>
    <w:p>
      <w:pPr>
        <w:spacing w:before="0" w:after="0"/>
      </w:pPr>
      <w:r>
        <w:t xml:space="preserve">    return len(text)</w:t>
      </w:r>
    </w:p>
    <w:p>
      <w:pPr>
        <w:spacing w:before="0" w:after="0"/>
      </w:pPr>
      <w:r>
        <w:t xml:space="preserve"> </w:t>
      </w:r>
    </w:p>
    <w:p>
      <w:pPr>
        <w:spacing w:before="0" w:after="0"/>
      </w:pPr>
      <w:r>
        <w:t># Token-based Text Splitter dung chung cho toan bo module</w:t>
      </w:r>
    </w:p>
    <w:p>
      <w:pPr>
        <w:spacing w:before="0" w:after="0"/>
      </w:pPr>
      <w:r>
        <w:t>token_splitter = RecursiveCharacterTextSplitter(</w:t>
      </w:r>
    </w:p>
    <w:p>
      <w:pPr>
        <w:spacing w:before="0" w:after="0"/>
      </w:pPr>
      <w:r>
        <w:t xml:space="preserve">    chunk_size=480,</w:t>
      </w:r>
    </w:p>
    <w:p>
      <w:pPr>
        <w:spacing w:before="0" w:after="0"/>
      </w:pPr>
      <w:r>
        <w:t xml:space="preserve">    chunk_overlap=80,</w:t>
      </w:r>
    </w:p>
    <w:p>
      <w:pPr>
        <w:spacing w:before="0" w:after="0"/>
      </w:pPr>
      <w:r>
        <w:t xml:space="preserve">    length_function=tokenizer_length</w:t>
      </w:r>
    </w:p>
    <w:p>
      <w:pPr>
        <w:spacing w:before="0" w:after="0"/>
      </w:pPr>
      <w:r>
        <w:t>)</w:t>
      </w:r>
    </w:p>
    <w:p>
      <w:pPr>
        <w:spacing w:before="0" w:after="0"/>
      </w:pPr>
      <w:r>
        <w:t xml:space="preserve"> </w:t>
      </w:r>
    </w:p>
    <w:p>
      <w:pPr>
        <w:spacing w:before="0" w:after="0"/>
      </w:pPr>
      <w:r>
        <w:t>BASE_DIR = os.path.dirname(os.path.abspath(__file__))</w:t>
      </w:r>
    </w:p>
    <w:p>
      <w:pPr>
        <w:spacing w:before="0" w:after="0"/>
      </w:pPr>
      <w:r>
        <w:t>IMAGE_DIR = os.path.join(BASE_DIR, "Data_Anh_Da_Tach")</w:t>
      </w:r>
    </w:p>
    <w:p>
      <w:pPr>
        <w:spacing w:before="0" w:after="0"/>
      </w:pPr>
      <w:r>
        <w:t>os.makedirs(IMAGE_DIR, exist_ok=True)</w:t>
      </w:r>
    </w:p>
    <w:p>
      <w:pPr>
        <w:spacing w:before="0" w:after="0"/>
      </w:pPr>
      <w:r>
        <w:t xml:space="preserve"> </w:t>
      </w:r>
    </w:p>
    <w:p>
      <w:pPr>
        <w:spacing w:before="0" w:after="0"/>
      </w:pPr>
      <w:r>
        <w:t>try:</w:t>
      </w:r>
    </w:p>
    <w:p>
      <w:pPr>
        <w:spacing w:before="0" w:after="0"/>
      </w:pPr>
      <w:r>
        <w:t xml:space="preserve">    import pandas as pd</w:t>
      </w:r>
    </w:p>
    <w:p>
      <w:pPr>
        <w:spacing w:before="0" w:after="0"/>
      </w:pPr>
      <w:r>
        <w:t>except ImportError:</w:t>
      </w:r>
    </w:p>
    <w:p>
      <w:pPr>
        <w:spacing w:before="0" w:after="0"/>
      </w:pPr>
      <w:r>
        <w:t xml:space="preserve">    pd = None</w:t>
      </w:r>
    </w:p>
    <w:p>
      <w:pPr>
        <w:spacing w:before="0" w:after="0"/>
      </w:pPr>
      <w:r>
        <w:t xml:space="preserve"> </w:t>
      </w:r>
    </w:p>
    <w:p>
      <w:pPr>
        <w:spacing w:before="0" w:after="0"/>
      </w:pPr>
      <w:r>
        <w:t>try:</w:t>
      </w:r>
    </w:p>
    <w:p>
      <w:pPr>
        <w:spacing w:before="0" w:after="0"/>
      </w:pPr>
      <w:r>
        <w:t xml:space="preserve">    import docx</w:t>
      </w:r>
    </w:p>
    <w:p>
      <w:pPr>
        <w:spacing w:before="0" w:after="0"/>
      </w:pPr>
      <w:r>
        <w:t>except ImportError:</w:t>
      </w:r>
    </w:p>
    <w:p>
      <w:pPr>
        <w:spacing w:before="0" w:after="0"/>
      </w:pPr>
      <w:r>
        <w:t xml:space="preserve">    docx = None</w:t>
      </w:r>
    </w:p>
    <w:p>
      <w:pPr>
        <w:spacing w:before="0" w:after="0"/>
      </w:pPr>
      <w:r>
        <w:t xml:space="preserve"> </w:t>
      </w:r>
    </w:p>
    <w:p>
      <w:pPr>
        <w:spacing w:before="0" w:after="0"/>
      </w:pPr>
      <w:r>
        <w:t>try:</w:t>
      </w:r>
    </w:p>
    <w:p>
      <w:pPr>
        <w:spacing w:before="0" w:after="0"/>
      </w:pPr>
      <w:r>
        <w:t xml:space="preserve">    from bs4 import BeautifulSoup</w:t>
      </w:r>
    </w:p>
    <w:p>
      <w:pPr>
        <w:spacing w:before="0" w:after="0"/>
      </w:pPr>
      <w:r>
        <w:t>except ImportError:</w:t>
      </w:r>
    </w:p>
    <w:p>
      <w:pPr>
        <w:spacing w:before="0" w:after="0"/>
      </w:pPr>
      <w:r>
        <w:t xml:space="preserve">    BeautifulSoup = None</w:t>
      </w:r>
    </w:p>
    <w:p>
      <w:pPr>
        <w:spacing w:before="0" w:after="0"/>
      </w:pPr>
      <w:r>
        <w:t xml:space="preserve"> </w:t>
      </w:r>
    </w:p>
    <w:p>
      <w:pPr>
        <w:spacing w:before="0" w:after="0"/>
      </w:pPr>
      <w:r>
        <w:t>try:</w:t>
      </w:r>
    </w:p>
    <w:p>
      <w:pPr>
        <w:spacing w:before="0" w:after="0"/>
      </w:pPr>
      <w:r>
        <w:t xml:space="preserve">    from pptx import Presentation</w:t>
      </w:r>
    </w:p>
    <w:p>
      <w:pPr>
        <w:spacing w:before="0" w:after="0"/>
      </w:pPr>
      <w:r>
        <w:t>except ImportError:</w:t>
      </w:r>
    </w:p>
    <w:p>
      <w:pPr>
        <w:spacing w:before="0" w:after="0"/>
      </w:pPr>
      <w:r>
        <w:t xml:space="preserve">    Presentation = None</w:t>
      </w:r>
    </w:p>
    <w:p>
      <w:pPr>
        <w:spacing w:before="0" w:after="0"/>
      </w:pPr>
      <w:r>
        <w:t xml:space="preserve"> </w:t>
      </w:r>
    </w:p>
    <w:p>
      <w:pPr>
        <w:spacing w:before="0" w:after="0"/>
      </w:pPr>
      <w:r>
        <w:t>PDF_EXTENSIONS = {".pdf"}</w:t>
      </w:r>
    </w:p>
    <w:p>
      <w:pPr>
        <w:spacing w:before="0" w:after="0"/>
      </w:pPr>
      <w:r>
        <w:t>TEXT_EXTENSIONS = {</w:t>
      </w:r>
    </w:p>
    <w:p>
      <w:pPr>
        <w:spacing w:before="0" w:after="0"/>
      </w:pPr>
      <w:r>
        <w:t xml:space="preserve">    ".txt", ".md", ".markdown", ".rst", ".log", ".sql",</w:t>
      </w:r>
    </w:p>
    <w:p>
      <w:pPr>
        <w:spacing w:before="0" w:after="0"/>
      </w:pPr>
      <w:r>
        <w:t xml:space="preserve">    ".py", ".js", ".ts", ".tsx", ".jsx", ".java", ".cs",</w:t>
      </w:r>
    </w:p>
    <w:p>
      <w:pPr>
        <w:spacing w:before="0" w:after="0"/>
      </w:pPr>
      <w:r>
        <w:t xml:space="preserve">    ".cpp", ".c", ".h", ".hpp", ".json", ".xml", ".yaml",</w:t>
      </w:r>
    </w:p>
    <w:p>
      <w:pPr>
        <w:spacing w:before="0" w:after="0"/>
      </w:pPr>
      <w:r>
        <w:t xml:space="preserve">    ".yml", ".ini", ".cfg",</w:t>
      </w:r>
    </w:p>
    <w:p>
      <w:pPr>
        <w:spacing w:before="0" w:after="0"/>
      </w:pPr>
      <w:r>
        <w:t>}</w:t>
      </w:r>
    </w:p>
    <w:p>
      <w:pPr>
        <w:spacing w:before="0" w:after="0"/>
      </w:pPr>
      <w:r>
        <w:t>HTML_EXTENSIONS = {".html", ".htm"}</w:t>
      </w:r>
    </w:p>
    <w:p>
      <w:pPr>
        <w:spacing w:before="0" w:after="0"/>
      </w:pPr>
      <w:r>
        <w:t>TABLE_EXTENSIONS = {".csv", ".tsv", ".xlsx", ".xls"}</w:t>
      </w:r>
    </w:p>
    <w:p>
      <w:pPr>
        <w:spacing w:before="0" w:after="0"/>
      </w:pPr>
      <w:r>
        <w:t>WORD_EXTENSIONS = {".docx"}</w:t>
      </w:r>
    </w:p>
    <w:p>
      <w:pPr>
        <w:spacing w:before="0" w:after="0"/>
      </w:pPr>
      <w:r>
        <w:t>PRESENTATION_EXTENSIONS = {".pptx"}</w:t>
      </w:r>
    </w:p>
    <w:p>
      <w:pPr>
        <w:spacing w:before="0" w:after="0"/>
      </w:pPr>
      <w:r>
        <w:t>IMAGE_EXTENSIONS = {".png", ".jpg", ".jpeg", ".bmp", ".gif", ".webp", ".tif", ".tiff"}</w:t>
      </w:r>
    </w:p>
    <w:p>
      <w:pPr>
        <w:spacing w:before="0" w:after="0"/>
      </w:pPr>
      <w:r>
        <w:t xml:space="preserve"> </w:t>
      </w:r>
    </w:p>
    <w:p>
      <w:pPr>
        <w:spacing w:before="0" w:after="0"/>
      </w:pPr>
      <w:r>
        <w:t>SUPPORTED_LEARNING_EXTENSIONS = (</w:t>
      </w:r>
    </w:p>
    <w:p>
      <w:pPr>
        <w:spacing w:before="0" w:after="0"/>
      </w:pPr>
      <w:r>
        <w:t xml:space="preserve">    PDF_EXTENSIONS</w:t>
      </w:r>
    </w:p>
    <w:p>
      <w:pPr>
        <w:spacing w:before="0" w:after="0"/>
      </w:pPr>
      <w:r>
        <w:t xml:space="preserve">    | TEXT_EXTENSIONS</w:t>
      </w:r>
    </w:p>
    <w:p>
      <w:pPr>
        <w:spacing w:before="0" w:after="0"/>
      </w:pPr>
      <w:r>
        <w:t xml:space="preserve">    | HTML_EXTENSIONS</w:t>
      </w:r>
    </w:p>
    <w:p>
      <w:pPr>
        <w:spacing w:before="0" w:after="0"/>
      </w:pPr>
      <w:r>
        <w:t xml:space="preserve">    | TABLE_EXTENSIONS</w:t>
      </w:r>
    </w:p>
    <w:p>
      <w:pPr>
        <w:spacing w:before="0" w:after="0"/>
      </w:pPr>
      <w:r>
        <w:t xml:space="preserve">    | WORD_EXTENSIONS</w:t>
      </w:r>
    </w:p>
    <w:p>
      <w:pPr>
        <w:spacing w:before="0" w:after="0"/>
      </w:pPr>
      <w:r>
        <w:t xml:space="preserve">    | PRESENTATION_EXTENSIONS</w:t>
      </w:r>
    </w:p>
    <w:p>
      <w:pPr>
        <w:spacing w:before="0" w:after="0"/>
      </w:pPr>
      <w:r>
        <w:t xml:space="preserve">    | IMAGE_EXTENSIONS</w:t>
      </w:r>
    </w:p>
    <w:p>
      <w:pPr>
        <w:spacing w:before="0" w:after="0"/>
      </w:pPr>
      <w:r>
        <w:t>)</w:t>
      </w:r>
    </w:p>
    <w:p>
      <w:pPr>
        <w:spacing w:before="0" w:after="0"/>
      </w:pPr>
      <w:r>
        <w:t xml:space="preserve"> </w:t>
      </w:r>
    </w:p>
    <w:p>
      <w:pPr>
        <w:spacing w:before="0" w:after="0"/>
      </w:pPr>
      <w:r>
        <w:t># 1. Ham trich xuat thong minh (Di chuyen tu file cu sang)</w:t>
      </w:r>
    </w:p>
    <w:p>
      <w:pPr>
        <w:spacing w:before="0" w:after="0"/>
      </w:pPr>
      <w:r>
        <w:t>def extract_metadata_smart(text, ten_file, thu_muc, vision_model=None):</w:t>
      </w:r>
    </w:p>
    <w:p>
      <w:pPr>
        <w:spacing w:before="0" w:after="0"/>
      </w:pPr>
      <w:r>
        <w:t xml:space="preserve">    """</w:t>
      </w:r>
    </w:p>
    <w:p>
      <w:pPr>
        <w:spacing w:before="0" w:after="0"/>
      </w:pPr>
      <w:r>
        <w:t xml:space="preserve">    Chien luoc: Regex-first -&gt; Gemini-fallback.</w:t>
      </w:r>
    </w:p>
    <w:p>
      <w:pPr>
        <w:spacing w:before="0" w:after="0"/>
      </w:pPr>
      <w:r>
        <w:t xml:space="preserve">    Luu y: LLM chi duoc goi khi Regex tra ve "Khong ro".</w:t>
      </w:r>
    </w:p>
    <w:p>
      <w:pPr>
        <w:spacing w:before="0" w:after="0"/>
      </w:pPr>
      <w:r>
        <w:t xml:space="preserve">    Regex sai (false positive) se khong duoc LLM tu dong sua.</w:t>
      </w:r>
    </w:p>
    <w:p>
      <w:pPr>
        <w:spacing w:before="0" w:after="0"/>
      </w:pPr>
      <w:r>
        <w:t xml:space="preserve">    Neu format ban ve thay doi dot ngot, kiem tra Regex truoc.</w:t>
      </w:r>
    </w:p>
    <w:p>
      <w:pPr>
        <w:spacing w:before="0" w:after="0"/>
      </w:pPr>
      <w:r>
        <w:t xml:space="preserve">    """</w:t>
      </w:r>
    </w:p>
    <w:p>
      <w:pPr>
        <w:spacing w:before="0" w:after="0"/>
      </w:pPr>
      <w:r>
        <w:t xml:space="preserve">    lines = text.split('\n')</w:t>
      </w:r>
    </w:p>
    <w:p>
      <w:pPr>
        <w:spacing w:before="0" w:after="0"/>
      </w:pPr>
      <w:r>
        <w:t xml:space="preserve"> </w:t>
      </w:r>
    </w:p>
    <w:p>
      <w:pPr>
        <w:spacing w:before="0" w:after="0"/>
      </w:pPr>
      <w:r>
        <w:t xml:space="preserve">    ma_tp_val = "Khong ro"</w:t>
      </w:r>
    </w:p>
    <w:p>
      <w:pPr>
        <w:spacing w:before="0" w:after="0"/>
      </w:pPr>
      <w:r>
        <w:t xml:space="preserve">    file_tp_match = re.search(r'(9\.3\.\d{4,5})', ten_file)</w:t>
      </w:r>
    </w:p>
    <w:p>
      <w:pPr>
        <w:spacing w:before="0" w:after="0"/>
      </w:pPr>
      <w:r>
        <w:t xml:space="preserve">    if file_tp_match:</w:t>
      </w:r>
    </w:p>
    <w:p>
      <w:pPr>
        <w:spacing w:before="0" w:after="0"/>
      </w:pPr>
      <w:r>
        <w:t xml:space="preserve">        ma_tp_val = file_tp_match.group(1)</w:t>
      </w:r>
    </w:p>
    <w:p>
      <w:pPr>
        <w:spacing w:before="0" w:after="0"/>
      </w:pPr>
      <w:r>
        <w:t xml:space="preserve">    if ma_tp_val == "Khong ro":</w:t>
      </w:r>
    </w:p>
    <w:p>
      <w:pPr>
        <w:spacing w:before="0" w:after="0"/>
      </w:pPr>
      <w:r>
        <w:t xml:space="preserve">        for line in lines:</w:t>
      </w:r>
    </w:p>
    <w:p>
      <w:pPr>
        <w:spacing w:before="0" w:after="0"/>
      </w:pPr>
      <w:r>
        <w:t xml:space="preserve">            line_stripped = line.strip()</w:t>
      </w:r>
    </w:p>
    <w:p>
      <w:pPr>
        <w:spacing w:before="0" w:after="0"/>
      </w:pPr>
      <w:r>
        <w:t xml:space="preserve">            if re.match(r'^9\.3\.\d{4,5}$', line_stripped):</w:t>
      </w:r>
    </w:p>
    <w:p>
      <w:pPr>
        <w:spacing w:before="0" w:after="0"/>
      </w:pPr>
      <w:r>
        <w:t xml:space="preserve">                ma_tp_val = line_stripped</w:t>
      </w:r>
    </w:p>
    <w:p>
      <w:pPr>
        <w:spacing w:before="0" w:after="0"/>
      </w:pPr>
      <w:r>
        <w:t xml:space="preserve">                break</w:t>
      </w:r>
    </w:p>
    <w:p>
      <w:pPr>
        <w:spacing w:before="0" w:after="0"/>
      </w:pPr>
      <w:r>
        <w:t xml:space="preserve"> </w:t>
      </w:r>
    </w:p>
    <w:p>
      <w:pPr>
        <w:spacing w:before="0" w:after="0"/>
      </w:pPr>
      <w:r>
        <w:t xml:space="preserve">    ma_btp_val = "Khong ro"</w:t>
      </w:r>
    </w:p>
    <w:p>
      <w:pPr>
        <w:spacing w:before="0" w:after="0"/>
      </w:pPr>
      <w:r>
        <w:t xml:space="preserve">    ten_sp_val = "Khong ro"</w:t>
      </w:r>
    </w:p>
    <w:p>
      <w:pPr>
        <w:spacing w:before="0" w:after="0"/>
      </w:pPr>
      <w:r>
        <w:t xml:space="preserve">    ma_btp_line_idx = -1</w:t>
      </w:r>
    </w:p>
    <w:p>
      <w:pPr>
        <w:spacing w:before="0" w:after="0"/>
      </w:pPr>
      <w:r>
        <w:t xml:space="preserve">    for idx, line in enumerate(lines):</w:t>
      </w:r>
    </w:p>
    <w:p>
      <w:pPr>
        <w:spacing w:before="0" w:after="0"/>
      </w:pPr>
      <w:r>
        <w:t xml:space="preserve">        line_stripped = line.strip()</w:t>
      </w:r>
    </w:p>
    <w:p>
      <w:pPr>
        <w:spacing w:before="0" w:after="0"/>
      </w:pPr>
      <w:r>
        <w:t xml:space="preserve">        if re.match(r'^8\.3\.\d{4,5}\.\d{2,3}$', line_stripped):</w:t>
      </w:r>
    </w:p>
    <w:p>
      <w:pPr>
        <w:spacing w:before="0" w:after="0"/>
      </w:pPr>
      <w:r>
        <w:t xml:space="preserve">            if ma_btp_val == "Khong ro":</w:t>
      </w:r>
    </w:p>
    <w:p>
      <w:pPr>
        <w:spacing w:before="0" w:after="0"/>
      </w:pPr>
      <w:r>
        <w:t xml:space="preserve">                ma_btp_val = line_stripped</w:t>
      </w:r>
    </w:p>
    <w:p>
      <w:pPr>
        <w:spacing w:before="0" w:after="0"/>
      </w:pPr>
      <w:r>
        <w:t xml:space="preserve">                ma_btp_line_idx = idx</w:t>
      </w:r>
    </w:p>
    <w:p>
      <w:pPr>
        <w:spacing w:before="0" w:after="0"/>
      </w:pPr>
      <w:r>
        <w:t xml:space="preserve">                break</w:t>
      </w:r>
    </w:p>
    <w:p>
      <w:pPr>
        <w:spacing w:before="0" w:after="0"/>
      </w:pPr>
      <w:r>
        <w:t xml:space="preserve"> </w:t>
      </w:r>
    </w:p>
    <w:p>
      <w:pPr>
        <w:spacing w:before="0" w:after="0"/>
      </w:pPr>
      <w:r>
        <w:t xml:space="preserve">    if ma_btp_line_idx &gt;= 0 and ma_btp_line_idx + 1 &lt; len(lines):</w:t>
      </w:r>
    </w:p>
    <w:p>
      <w:pPr>
        <w:spacing w:before="0" w:after="0"/>
      </w:pPr>
      <w:r>
        <w:t xml:space="preserve">        ten_sp_parts = []</w:t>
      </w:r>
    </w:p>
    <w:p>
      <w:pPr>
        <w:spacing w:before="0" w:after="0"/>
      </w:pPr>
      <w:r>
        <w:t xml:space="preserve">        for j in range(ma_btp_line_idx + 1, min(ma_btp_line_idx + 3, len(lines))):</w:t>
      </w:r>
    </w:p>
    <w:p>
      <w:pPr>
        <w:spacing w:before="0" w:after="0"/>
      </w:pPr>
      <w:r>
        <w:t xml:space="preserve">            next_line = lines[j].strip()</w:t>
      </w:r>
    </w:p>
    <w:p>
      <w:pPr>
        <w:spacing w:before="0" w:after="0"/>
      </w:pPr>
      <w:r>
        <w:t xml:space="preserve">            if next_line.startswith("Ban ve") or next_line == "" or next_line == "-":</w:t>
      </w:r>
    </w:p>
    <w:p>
      <w:pPr>
        <w:spacing w:before="0" w:after="0"/>
      </w:pPr>
      <w:r>
        <w:t xml:space="preserve">                break</w:t>
      </w:r>
    </w:p>
    <w:p>
      <w:pPr>
        <w:spacing w:before="0" w:after="0"/>
      </w:pPr>
      <w:r>
        <w:t xml:space="preserve">            ten_sp_parts.append(next_line)</w:t>
      </w:r>
    </w:p>
    <w:p>
      <w:pPr>
        <w:spacing w:before="0" w:after="0"/>
      </w:pPr>
      <w:r>
        <w:t xml:space="preserve">        if ten_sp_parts:</w:t>
      </w:r>
    </w:p>
    <w:p>
      <w:pPr>
        <w:spacing w:before="0" w:after="0"/>
      </w:pPr>
      <w:r>
        <w:t xml:space="preserve">            ten_sp_val = " ".join(ten_sp_parts)</w:t>
      </w:r>
    </w:p>
    <w:p>
      <w:pPr>
        <w:spacing w:before="0" w:after="0"/>
      </w:pPr>
      <w:r>
        <w:t xml:space="preserve"> </w:t>
      </w:r>
    </w:p>
    <w:p>
      <w:pPr>
        <w:spacing w:before="0" w:after="0"/>
      </w:pPr>
      <w:r>
        <w:t xml:space="preserve">    vat_lieu_val = "Khong ro"</w:t>
      </w:r>
    </w:p>
    <w:p>
      <w:pPr>
        <w:spacing w:before="0" w:after="0"/>
      </w:pPr>
      <w:r>
        <w:t xml:space="preserve">    for idx, line in enumerate(lines):</w:t>
      </w:r>
    </w:p>
    <w:p>
      <w:pPr>
        <w:spacing w:before="0" w:after="0"/>
      </w:pPr>
      <w:r>
        <w:t xml:space="preserve">        line_stripped = line.strip()</w:t>
      </w:r>
    </w:p>
    <w:p>
      <w:pPr>
        <w:spacing w:before="0" w:after="0"/>
      </w:pPr>
      <w:r>
        <w:t xml:space="preserve">        if re.match(r'^Inox\s+\d{3}', line_stripped):</w:t>
      </w:r>
    </w:p>
    <w:p>
      <w:pPr>
        <w:spacing w:before="0" w:after="0"/>
      </w:pPr>
      <w:r>
        <w:t xml:space="preserve">            vat_lieu_val = line_stripped</w:t>
      </w:r>
    </w:p>
    <w:p>
      <w:pPr>
        <w:spacing w:before="0" w:after="0"/>
      </w:pPr>
      <w:r>
        <w:t xml:space="preserve">            break</w:t>
      </w:r>
    </w:p>
    <w:p>
      <w:pPr>
        <w:spacing w:before="0" w:after="0"/>
      </w:pPr>
      <w:r>
        <w:t xml:space="preserve"> </w:t>
      </w:r>
    </w:p>
    <w:p>
      <w:pPr>
        <w:spacing w:before="0" w:after="0"/>
      </w:pPr>
      <w:r>
        <w:t xml:space="preserve">    so_luong_val = "Khong ro"</w:t>
      </w:r>
    </w:p>
    <w:p>
      <w:pPr>
        <w:spacing w:before="0" w:after="0"/>
      </w:pPr>
      <w:r>
        <w:t xml:space="preserve">    found_vat_lieu = False</w:t>
      </w:r>
    </w:p>
    <w:p>
      <w:pPr>
        <w:spacing w:before="0" w:after="0"/>
      </w:pPr>
      <w:r>
        <w:t xml:space="preserve">    for idx, line in enumerate(lines):</w:t>
      </w:r>
    </w:p>
    <w:p>
      <w:pPr>
        <w:spacing w:before="0" w:after="0"/>
      </w:pPr>
      <w:r>
        <w:t xml:space="preserve">        line_stripped = line.strip()</w:t>
      </w:r>
    </w:p>
    <w:p>
      <w:pPr>
        <w:spacing w:before="0" w:after="0"/>
      </w:pPr>
      <w:r>
        <w:t xml:space="preserve">        if re.match(r'^Inox\s+\d{3}', line_stripped):</w:t>
      </w:r>
    </w:p>
    <w:p>
      <w:pPr>
        <w:spacing w:before="0" w:after="0"/>
      </w:pPr>
      <w:r>
        <w:t xml:space="preserve">            found_vat_lieu = True</w:t>
      </w:r>
    </w:p>
    <w:p>
      <w:pPr>
        <w:spacing w:before="0" w:after="0"/>
      </w:pPr>
      <w:r>
        <w:t xml:space="preserve">            continue</w:t>
      </w:r>
    </w:p>
    <w:p>
      <w:pPr>
        <w:spacing w:before="0" w:after="0"/>
      </w:pPr>
      <w:r>
        <w:t xml:space="preserve">        if found_vat_lieu and re.match(r'^\d{1,3}$', line_stripped):</w:t>
      </w:r>
    </w:p>
    <w:p>
      <w:pPr>
        <w:spacing w:before="0" w:after="0"/>
      </w:pPr>
      <w:r>
        <w:t xml:space="preserve">            so_luong_val = line_stripped</w:t>
      </w:r>
    </w:p>
    <w:p>
      <w:pPr>
        <w:spacing w:before="0" w:after="0"/>
      </w:pPr>
      <w:r>
        <w:t xml:space="preserve">            break</w:t>
      </w:r>
    </w:p>
    <w:p>
      <w:pPr>
        <w:spacing w:before="0" w:after="0"/>
      </w:pPr>
      <w:r>
        <w:t xml:space="preserve">        if found_vat_lieu and line_stripped:</w:t>
      </w:r>
    </w:p>
    <w:p>
      <w:pPr>
        <w:spacing w:before="0" w:after="0"/>
      </w:pPr>
      <w:r>
        <w:t xml:space="preserve">            break</w:t>
      </w:r>
    </w:p>
    <w:p>
      <w:pPr>
        <w:spacing w:before="0" w:after="0"/>
      </w:pPr>
      <w:r>
        <w:t xml:space="preserve"> </w:t>
      </w:r>
    </w:p>
    <w:p>
      <w:pPr>
        <w:spacing w:before="0" w:after="0"/>
      </w:pPr>
      <w:r>
        <w:t xml:space="preserve">    cong_doan_val = "Khong ro"</w:t>
      </w:r>
    </w:p>
    <w:p>
      <w:pPr>
        <w:spacing w:before="0" w:after="0"/>
      </w:pPr>
      <w:r>
        <w:t xml:space="preserve">    cong_doan_match = re.search(r'Ban ve\s+(To\s+[\w\s]+?)(?:\n|$)', text)</w:t>
      </w:r>
    </w:p>
    <w:p>
      <w:pPr>
        <w:spacing w:before="0" w:after="0"/>
      </w:pPr>
      <w:r>
        <w:t xml:space="preserve">    if cong_doan_match:</w:t>
      </w:r>
    </w:p>
    <w:p>
      <w:pPr>
        <w:spacing w:before="0" w:after="0"/>
      </w:pPr>
      <w:r>
        <w:t xml:space="preserve">        cong_doan_val = cong_doan_match.group(1).strip()</w:t>
      </w:r>
    </w:p>
    <w:p>
      <w:pPr>
        <w:spacing w:before="0" w:after="0"/>
      </w:pPr>
      <w:r>
        <w:t xml:space="preserve">    else:</w:t>
      </w:r>
    </w:p>
    <w:p>
      <w:pPr>
        <w:spacing w:before="0" w:after="0"/>
      </w:pPr>
      <w:r>
        <w:t xml:space="preserve">        folder_map = {</w:t>
      </w:r>
    </w:p>
    <w:p>
      <w:pPr>
        <w:spacing w:before="0" w:after="0"/>
      </w:pPr>
      <w:r>
        <w:t xml:space="preserve">            "To_Han": "To han", "To_Nham": "To nham", "To_Son": "To son",</w:t>
      </w:r>
    </w:p>
    <w:p>
      <w:pPr>
        <w:spacing w:before="0" w:after="0"/>
      </w:pPr>
      <w:r>
        <w:t xml:space="preserve">            "To_Dong_Goi": "To dong goi", "To_Tien_Phay": "To Tien Phay",</w:t>
      </w:r>
    </w:p>
    <w:p>
      <w:pPr>
        <w:spacing w:before="0" w:after="0"/>
      </w:pPr>
      <w:r>
        <w:t xml:space="preserve">        }</w:t>
      </w:r>
    </w:p>
    <w:p>
      <w:pPr>
        <w:spacing w:before="0" w:after="0"/>
      </w:pPr>
      <w:r>
        <w:t xml:space="preserve">        cong_doan_val = folder_map.get(thu_muc, thu_muc)</w:t>
      </w:r>
    </w:p>
    <w:p>
      <w:pPr>
        <w:spacing w:before="0" w:after="0"/>
      </w:pPr>
      <w:r>
        <w:t xml:space="preserve"> </w:t>
      </w:r>
    </w:p>
    <w:p>
      <w:pPr>
        <w:spacing w:before="0" w:after="0"/>
      </w:pPr>
      <w:r>
        <w:t xml:space="preserve">    ngay_ve_val = "Khong ro"</w:t>
      </w:r>
    </w:p>
    <w:p>
      <w:pPr>
        <w:spacing w:before="0" w:after="0"/>
      </w:pPr>
      <w:r>
        <w:t xml:space="preserve">    ngay_ve_match = re.search(r'(\d{2}/\d{2}/\d{4})', text)</w:t>
      </w:r>
    </w:p>
    <w:p>
      <w:pPr>
        <w:spacing w:before="0" w:after="0"/>
      </w:pPr>
      <w:r>
        <w:t xml:space="preserve">    if ngay_ve_match:</w:t>
      </w:r>
    </w:p>
    <w:p>
      <w:pPr>
        <w:spacing w:before="0" w:after="0"/>
      </w:pPr>
      <w:r>
        <w:t xml:space="preserve">        ngay_ve_val = ngay_ve_match.group(1)</w:t>
      </w:r>
    </w:p>
    <w:p>
      <w:pPr>
        <w:spacing w:before="0" w:after="0"/>
      </w:pPr>
      <w:r>
        <w:t xml:space="preserve"> </w:t>
      </w:r>
    </w:p>
    <w:p>
      <w:pPr>
        <w:spacing w:before="0" w:after="0"/>
      </w:pPr>
      <w:r>
        <w:t xml:space="preserve">    nguoi_lap_val = "Khong ro"</w:t>
      </w:r>
    </w:p>
    <w:p>
      <w:pPr>
        <w:spacing w:before="0" w:after="0"/>
      </w:pPr>
      <w:r>
        <w:t xml:space="preserve">    for idx, line in enumerate(lines):</w:t>
      </w:r>
    </w:p>
    <w:p>
      <w:pPr>
        <w:spacing w:before="0" w:after="0"/>
      </w:pPr>
      <w:r>
        <w:t xml:space="preserve">        if "Ten san pham" in line and ":" in line:</w:t>
      </w:r>
    </w:p>
    <w:p>
      <w:pPr>
        <w:spacing w:before="0" w:after="0"/>
      </w:pPr>
      <w:r>
        <w:t xml:space="preserve">            if idx + 1 &lt; len(lines):</w:t>
      </w:r>
    </w:p>
    <w:p>
      <w:pPr>
        <w:spacing w:before="0" w:after="0"/>
      </w:pPr>
      <w:r>
        <w:t xml:space="preserve">                next_line = lines[idx + 1].strip()</w:t>
      </w:r>
    </w:p>
    <w:p>
      <w:pPr>
        <w:spacing w:before="0" w:after="0"/>
      </w:pPr>
      <w:r>
        <w:t xml:space="preserve">                if next_line and next_line != "Ma BTP :" and not next_line.startswith("CONG TY"):</w:t>
      </w:r>
    </w:p>
    <w:p>
      <w:pPr>
        <w:spacing w:before="0" w:after="0"/>
      </w:pPr>
      <w:r>
        <w:t xml:space="preserve">                    nguoi_lap_val = next_line</w:t>
      </w:r>
    </w:p>
    <w:p>
      <w:pPr>
        <w:spacing w:before="0" w:after="0"/>
      </w:pPr>
      <w:r>
        <w:t xml:space="preserve">            break</w:t>
      </w:r>
    </w:p>
    <w:p>
      <w:pPr>
        <w:spacing w:before="0" w:after="0"/>
      </w:pPr>
      <w:r>
        <w:t xml:space="preserve"> </w:t>
      </w:r>
    </w:p>
    <w:p>
      <w:pPr>
        <w:spacing w:before="0" w:after="0"/>
      </w:pPr>
      <w:r>
        <w:t xml:space="preserve">    dung_sai_day = "Khong ro"</w:t>
      </w:r>
    </w:p>
    <w:p>
      <w:pPr>
        <w:spacing w:before="0" w:after="0"/>
      </w:pPr>
      <w:r>
        <w:t xml:space="preserve">    dung_sai_khac = "Khong ro"</w:t>
      </w:r>
    </w:p>
    <w:p>
      <w:pPr>
        <w:spacing w:before="0" w:after="0"/>
      </w:pPr>
      <w:r>
        <w:t xml:space="preserve">    ds_day_match = re.search(r'Dung sai do day vat lieu\s*:\s*([^\n]+)', text)</w:t>
      </w:r>
    </w:p>
    <w:p>
      <w:pPr>
        <w:spacing w:before="0" w:after="0"/>
      </w:pPr>
      <w:r>
        <w:t xml:space="preserve">    if ds_day_match:</w:t>
      </w:r>
    </w:p>
    <w:p>
      <w:pPr>
        <w:spacing w:before="0" w:after="0"/>
      </w:pPr>
      <w:r>
        <w:t xml:space="preserve">        dung_sai_day = ds_day_match.group(1).strip()</w:t>
      </w:r>
    </w:p>
    <w:p>
      <w:pPr>
        <w:spacing w:before="0" w:after="0"/>
      </w:pPr>
      <w:r>
        <w:t xml:space="preserve">    ds_khac_match = re.search(r'Dung sai cac kich thuoc khac\s*:\s*([^\n]+)', text)</w:t>
      </w:r>
    </w:p>
    <w:p>
      <w:pPr>
        <w:spacing w:before="0" w:after="0"/>
      </w:pPr>
      <w:r>
        <w:t xml:space="preserve">    if ds_khac_match:</w:t>
      </w:r>
    </w:p>
    <w:p>
      <w:pPr>
        <w:spacing w:before="0" w:after="0"/>
      </w:pPr>
      <w:r>
        <w:t xml:space="preserve">        dung_sai_khac = ds_khac_match.group(1).strip()</w:t>
      </w:r>
    </w:p>
    <w:p>
      <w:pPr>
        <w:spacing w:before="0" w:after="0"/>
      </w:pPr>
      <w:r>
        <w:t xml:space="preserve"> </w:t>
      </w:r>
    </w:p>
    <w:p>
      <w:pPr>
        <w:spacing w:before="0" w:after="0"/>
      </w:pPr>
      <w:r>
        <w:t xml:space="preserve">    yckt_text = ""</w:t>
      </w:r>
    </w:p>
    <w:p>
      <w:pPr>
        <w:spacing w:before="0" w:after="0"/>
      </w:pPr>
      <w:r>
        <w:t xml:space="preserve">    in_yckt = False</w:t>
      </w:r>
    </w:p>
    <w:p>
      <w:pPr>
        <w:spacing w:before="0" w:after="0"/>
      </w:pPr>
      <w:r>
        <w:t xml:space="preserve">    for line in lines:</w:t>
      </w:r>
    </w:p>
    <w:p>
      <w:pPr>
        <w:spacing w:before="0" w:after="0"/>
      </w:pPr>
      <w:r>
        <w:t xml:space="preserve">        line_stripped = line.strip()</w:t>
      </w:r>
    </w:p>
    <w:p>
      <w:pPr>
        <w:spacing w:before="0" w:after="0"/>
      </w:pPr>
      <w:r>
        <w:t xml:space="preserve">        if line_stripped.startswith("Ban ve To"):</w:t>
      </w:r>
    </w:p>
    <w:p>
      <w:pPr>
        <w:spacing w:before="0" w:after="0"/>
      </w:pPr>
      <w:r>
        <w:t xml:space="preserve">            in_yckt = True</w:t>
      </w:r>
    </w:p>
    <w:p>
      <w:pPr>
        <w:spacing w:before="0" w:after="0"/>
      </w:pPr>
      <w:r>
        <w:t xml:space="preserve">            continue</w:t>
      </w:r>
    </w:p>
    <w:p>
      <w:pPr>
        <w:spacing w:before="0" w:after="0"/>
      </w:pPr>
      <w:r>
        <w:t xml:space="preserve">        if in_yckt:</w:t>
      </w:r>
    </w:p>
    <w:p>
      <w:pPr>
        <w:spacing w:before="0" w:after="0"/>
      </w:pPr>
      <w:r>
        <w:t xml:space="preserve">            if re.match(r'^9\.3\.\d{4,5}$', line_stripped):</w:t>
      </w:r>
    </w:p>
    <w:p>
      <w:pPr>
        <w:spacing w:before="0" w:after="0"/>
      </w:pPr>
      <w:r>
        <w:t xml:space="preserve">                break</w:t>
      </w:r>
    </w:p>
    <w:p>
      <w:pPr>
        <w:spacing w:before="0" w:after="0"/>
      </w:pPr>
      <w:r>
        <w:t xml:space="preserve">            if line_stripped.startswith("-") and len(line_stripped) &gt; 1:</w:t>
      </w:r>
    </w:p>
    <w:p>
      <w:pPr>
        <w:spacing w:before="0" w:after="0"/>
      </w:pPr>
      <w:r>
        <w:t xml:space="preserve">                yckt_text += line_stripped[1:].strip() + "\n"</w:t>
      </w:r>
    </w:p>
    <w:p>
      <w:pPr>
        <w:spacing w:before="0" w:after="0"/>
      </w:pPr>
      <w:r>
        <w:t xml:space="preserve">            elif line_stripped and line_stripped != "-":</w:t>
      </w:r>
    </w:p>
    <w:p>
      <w:pPr>
        <w:spacing w:before="0" w:after="0"/>
      </w:pPr>
      <w:r>
        <w:t xml:space="preserve">                if yckt_text and not yckt_text.endswith("\n"):</w:t>
      </w:r>
    </w:p>
    <w:p>
      <w:pPr>
        <w:spacing w:before="0" w:after="0"/>
      </w:pPr>
      <w:r>
        <w:t xml:space="preserve">                    yckt_text += " " + line_stripped</w:t>
      </w:r>
    </w:p>
    <w:p>
      <w:pPr>
        <w:spacing w:before="0" w:after="0"/>
      </w:pPr>
      <w:r>
        <w:t xml:space="preserve">                elif yckt_text:</w:t>
      </w:r>
    </w:p>
    <w:p>
      <w:pPr>
        <w:spacing w:before="0" w:after="0"/>
      </w:pPr>
      <w:r>
        <w:t xml:space="preserve">                    yckt_text = yckt_text.rstrip("\n") + " " + line_stripped + "\n"</w:t>
      </w:r>
    </w:p>
    <w:p>
      <w:pPr>
        <w:spacing w:before="0" w:after="0"/>
      </w:pPr>
      <w:r>
        <w:t xml:space="preserve"> </w:t>
      </w:r>
    </w:p>
    <w:p>
      <w:pPr>
        <w:spacing w:before="0" w:after="0"/>
      </w:pPr>
      <w:r>
        <w:t xml:space="preserve">    hdcv_val = ""</w:t>
      </w:r>
    </w:p>
    <w:p>
      <w:pPr>
        <w:spacing w:before="0" w:after="0"/>
      </w:pPr>
      <w:r>
        <w:t xml:space="preserve">    all_hdcv = re.findall(r'HDCV:\s*([^\n]+)', text)</w:t>
      </w:r>
    </w:p>
    <w:p>
      <w:pPr>
        <w:spacing w:before="0" w:after="0"/>
      </w:pPr>
      <w:r>
        <w:t xml:space="preserve">    if len(all_hdcv) &gt; 0:</w:t>
      </w:r>
    </w:p>
    <w:p>
      <w:pPr>
        <w:spacing w:before="0" w:after="0"/>
      </w:pPr>
      <w:r>
        <w:t xml:space="preserve">        hdcv_val = " | ".join(all_hdcv)</w:t>
      </w:r>
    </w:p>
    <w:p>
      <w:pPr>
        <w:spacing w:before="0" w:after="0"/>
      </w:pPr>
      <w:r>
        <w:t xml:space="preserve"> </w:t>
      </w:r>
    </w:p>
    <w:p>
      <w:pPr>
        <w:spacing w:before="0" w:after="0"/>
      </w:pPr>
      <w:r>
        <w:t xml:space="preserve">    kich_thuoc_val = ""</w:t>
      </w:r>
    </w:p>
    <w:p>
      <w:pPr>
        <w:spacing w:before="0" w:after="0"/>
      </w:pPr>
      <w:r>
        <w:t xml:space="preserve">    kt_match = re.search(r'Kich thuoc tong the\s*:\s*([^\n]+)', text)</w:t>
      </w:r>
    </w:p>
    <w:p>
      <w:pPr>
        <w:spacing w:before="0" w:after="0"/>
      </w:pPr>
      <w:r>
        <w:t xml:space="preserve">    if kt_match:</w:t>
      </w:r>
    </w:p>
    <w:p>
      <w:pPr>
        <w:spacing w:before="0" w:after="0"/>
      </w:pPr>
      <w:r>
        <w:t xml:space="preserve">        kich_thuoc_val = kt_match.group(1).strip()</w:t>
      </w:r>
    </w:p>
    <w:p>
      <w:pPr>
        <w:spacing w:before="0" w:after="0"/>
      </w:pPr>
      <w:r>
        <w:t xml:space="preserve">    elif re.search(r'(\d{2,4}\s*[xX]\s*\d{2,4}\s*[xX]\s*\d{2,4})\s*mm', text):</w:t>
      </w:r>
    </w:p>
    <w:p>
      <w:pPr>
        <w:spacing w:before="0" w:after="0"/>
      </w:pPr>
      <w:r>
        <w:t xml:space="preserve">        kich_thuoc_val = re.search(r'(\d{2,4}\s*[xX]\s*\d{2,4}\s*[xX]\s*\d{2,4})\s*mm', text).group(1) + "mm"</w:t>
      </w:r>
    </w:p>
    <w:p>
      <w:pPr>
        <w:spacing w:before="0" w:after="0"/>
      </w:pPr>
      <w:r>
        <w:t xml:space="preserve"> </w:t>
      </w:r>
    </w:p>
    <w:p>
      <w:pPr>
        <w:spacing w:before="0" w:after="0"/>
      </w:pPr>
      <w:r>
        <w:t xml:space="preserve">    # Tao mang ma mac dinh tu Regex neu co</w:t>
      </w:r>
    </w:p>
    <w:p>
      <w:pPr>
        <w:spacing w:before="0" w:after="0"/>
      </w:pPr>
      <w:r>
        <w:t xml:space="preserve">    ma_doi_tuong_regex = []</w:t>
      </w:r>
    </w:p>
    <w:p>
      <w:pPr>
        <w:spacing w:before="0" w:after="0"/>
      </w:pPr>
      <w:r>
        <w:t xml:space="preserve">    if ma_tp_val != "Khong ro":</w:t>
      </w:r>
    </w:p>
    <w:p>
      <w:pPr>
        <w:spacing w:before="0" w:after="0"/>
      </w:pPr>
      <w:r>
        <w:t xml:space="preserve">        ma_doi_tuong_regex.append(ma_tp_val)</w:t>
      </w:r>
    </w:p>
    <w:p>
      <w:pPr>
        <w:spacing w:before="0" w:after="0"/>
      </w:pPr>
      <w:r>
        <w:t xml:space="preserve">    if ma_btp_val != "Khong ro":</w:t>
      </w:r>
    </w:p>
    <w:p>
      <w:pPr>
        <w:spacing w:before="0" w:after="0"/>
      </w:pPr>
      <w:r>
        <w:t xml:space="preserve">        ma_doi_tuong_regex.append(ma_btp_val)</w:t>
      </w:r>
    </w:p>
    <w:p>
      <w:pPr>
        <w:spacing w:before="0" w:after="0"/>
      </w:pPr>
      <w:r>
        <w:t xml:space="preserve"> </w:t>
      </w:r>
    </w:p>
    <w:p>
      <w:pPr>
        <w:spacing w:before="0" w:after="0"/>
      </w:pPr>
      <w:r>
        <w:t xml:space="preserve">    result = {</w:t>
      </w:r>
    </w:p>
    <w:p>
      <w:pPr>
        <w:spacing w:before="0" w:after="0"/>
      </w:pPr>
      <w:r>
        <w:t xml:space="preserve">        "ma_doi_tuong": ma_doi_tuong_regex,</w:t>
      </w:r>
    </w:p>
    <w:p>
      <w:pPr>
        <w:spacing w:before="0" w:after="0"/>
      </w:pPr>
      <w:r>
        <w:t xml:space="preserve">        "ten_tai_lieu": ten_sp_val,</w:t>
      </w:r>
    </w:p>
    <w:p>
      <w:pPr>
        <w:spacing w:before="0" w:after="0"/>
      </w:pPr>
      <w:r>
        <w:t xml:space="preserve">        "loai_tai_lieu": "Ban ve gia cong",  # Default</w:t>
      </w:r>
    </w:p>
    <w:p>
      <w:pPr>
        <w:spacing w:before="0" w:after="0"/>
      </w:pPr>
      <w:r>
        <w:t xml:space="preserve">        "cong_doan": cong_doan_val, "vat_lieu": vat_lieu_val, "so_luong": so_luong_val,</w:t>
      </w:r>
    </w:p>
    <w:p>
      <w:pPr>
        <w:spacing w:before="0" w:after="0"/>
      </w:pPr>
      <w:r>
        <w:t xml:space="preserve">        "nguoi_lap": nguoi_lap_val, "ngay_ve": ngay_ve_val, "dung_sai_day": dung_sai_day,</w:t>
      </w:r>
    </w:p>
    <w:p>
      <w:pPr>
        <w:spacing w:before="0" w:after="0"/>
      </w:pPr>
      <w:r>
        <w:t xml:space="preserve">        "dung_sai_khac": dung_sai_khac, "kich_thuoc": kich_thuoc_val,</w:t>
      </w:r>
    </w:p>
    <w:p>
      <w:pPr>
        <w:spacing w:before="0" w:after="0"/>
      </w:pPr>
      <w:r>
        <w:t xml:space="preserve">        "yckt": yckt_text.strip(), "hdcv": hdcv_val</w:t>
      </w:r>
    </w:p>
    <w:p>
      <w:pPr>
        <w:spacing w:before="0" w:after="0"/>
      </w:pPr>
      <w:r>
        <w:t xml:space="preserve">    }</w:t>
      </w:r>
    </w:p>
    <w:p>
      <w:pPr>
        <w:spacing w:before="0" w:after="0"/>
      </w:pPr>
      <w:r>
        <w:t xml:space="preserve"> </w:t>
      </w:r>
    </w:p>
    <w:p>
      <w:pPr>
        <w:spacing w:before="0" w:after="0"/>
      </w:pPr>
      <w:r>
        <w:t xml:space="preserve">    # HYBRID APPROACH: LLM Extraction de doc moi ma (V2)</w:t>
      </w:r>
    </w:p>
    <w:p>
      <w:pPr>
        <w:spacing w:before="0" w:after="0"/>
      </w:pPr>
      <w:r>
        <w:t xml:space="preserve">    # BO QUA GOI GEMINI neu Regex da bat duoc ma hop le de tiet kiem thoi gian &amp; API</w:t>
      </w:r>
    </w:p>
    <w:p>
      <w:pPr>
        <w:spacing w:before="0" w:after="0"/>
      </w:pPr>
      <w:r>
        <w:t xml:space="preserve">    has_valid_regex_id = len(result.get("ma_doi_tuong", [])) &gt; 0</w:t>
      </w:r>
    </w:p>
    <w:p>
      <w:pPr>
        <w:spacing w:before="0" w:after="0"/>
      </w:pPr>
      <w:r>
        <w:t xml:space="preserve">    if vision_model and not has_valid_regex_id:</w:t>
      </w:r>
    </w:p>
    <w:p>
      <w:pPr>
        <w:spacing w:before="0" w:after="0"/>
      </w:pPr>
      <w:r>
        <w:t xml:space="preserve">        prompt = f"""</w:t>
      </w:r>
    </w:p>
    <w:p>
      <w:pPr>
        <w:spacing w:before="0" w:after="0"/>
      </w:pPr>
      <w:r>
        <w:t xml:space="preserve">        Ban la chuyen gia doc tai lieu co khi. Hay trich xuat cac thong tin sau tu doan text, tra ve dung dinh dang JSON:</w:t>
      </w:r>
    </w:p>
    <w:p>
      <w:pPr>
        <w:spacing w:before="0" w:after="0"/>
      </w:pPr>
      <w:r>
        <w:t xml:space="preserve">            "ma_doi_tuong": ["ma 1", "ma 2"],</w:t>
      </w:r>
    </w:p>
    <w:p>
      <w:pPr>
        <w:spacing w:before="0" w:after="0"/>
      </w:pPr>
      <w:r>
        <w:t xml:space="preserve">            "ten_tai_lieu": "Ten san pham hoac tieu de tai lieu",</w:t>
      </w:r>
    </w:p>
    <w:p>
      <w:pPr>
        <w:spacing w:before="0" w:after="0"/>
      </w:pPr>
      <w:r>
        <w:t xml:space="preserve">            "loai_tai_lieu": "Nhan ngan gon mo ta tai lieu (VD: Ban ve gia cong, So tay ISO, Catalog...)",</w:t>
      </w:r>
    </w:p>
    <w:p>
      <w:pPr>
        <w:spacing w:before="0" w:after="0"/>
      </w:pPr>
      <w:r>
        <w:t xml:space="preserve">            "vat_lieu": "Vat lieu de cap (neu co)"</w:t>
      </w:r>
    </w:p>
    <w:p>
      <w:pPr>
        <w:spacing w:before="0" w:after="0"/>
      </w:pPr>
      <w:r>
        <w:t xml:space="preserve">        Text can phan tich:</w:t>
      </w:r>
    </w:p>
    <w:p>
      <w:pPr>
        <w:spacing w:before="0" w:after="0"/>
      </w:pPr>
      <w:r>
        <w:t xml:space="preserve">        {text}</w:t>
      </w:r>
    </w:p>
    <w:p>
      <w:pPr>
        <w:spacing w:before="0" w:after="0"/>
      </w:pPr>
      <w:r>
        <w:t xml:space="preserve">        """</w:t>
      </w:r>
    </w:p>
    <w:p>
      <w:pPr>
        <w:spacing w:before="0" w:after="0"/>
      </w:pPr>
      <w:r>
        <w:t xml:space="preserve">        try:</w:t>
      </w:r>
    </w:p>
    <w:p>
      <w:pPr>
        <w:spacing w:before="0" w:after="0"/>
      </w:pPr>
      <w:r>
        <w:t xml:space="preserve">            import json</w:t>
      </w:r>
    </w:p>
    <w:p>
      <w:pPr>
        <w:spacing w:before="0" w:after="0"/>
      </w:pPr>
      <w:r>
        <w:t xml:space="preserve">            response = call_gemini_vision(vision_model, prompt)</w:t>
      </w:r>
    </w:p>
    <w:p>
      <w:pPr>
        <w:spacing w:before="0" w:after="0"/>
      </w:pPr>
      <w:r>
        <w:t xml:space="preserve">            raw_json = response.text.replace('```json', '').replace('```', '').strip()</w:t>
      </w:r>
    </w:p>
    <w:p>
      <w:pPr>
        <w:spacing w:before="0" w:after="0"/>
      </w:pPr>
      <w:r>
        <w:t xml:space="preserve">            llm_result = json.loads(raw_json)</w:t>
      </w:r>
    </w:p>
    <w:p>
      <w:pPr>
        <w:spacing w:before="0" w:after="0"/>
      </w:pPr>
      <w:r>
        <w:t xml:space="preserve">            if "ma_doi_tuong" in llm_result and isinstance(llm_result["ma_doi_tuong"], list) and llm_result["ma_doi_tuong"]:</w:t>
      </w:r>
    </w:p>
    <w:p>
      <w:pPr>
        <w:spacing w:before="0" w:after="0"/>
      </w:pPr>
      <w:r>
        <w:t xml:space="preserve">                result["ma_doi_tuong"] = [str(x) for x in llm_result["ma_doi_tuong"]]</w:t>
      </w:r>
    </w:p>
    <w:p>
      <w:pPr>
        <w:spacing w:before="0" w:after="0"/>
      </w:pPr>
      <w:r>
        <w:t xml:space="preserve">            if "ten_tai_lieu" in llm_result and llm_result["ten_tai_lieu"] and llm_result["ten_tai_lieu"] != "Khong ro":</w:t>
      </w:r>
    </w:p>
    <w:p>
      <w:pPr>
        <w:spacing w:before="0" w:after="0"/>
      </w:pPr>
      <w:r>
        <w:t xml:space="preserve">                result["ten_tai_lieu"] = str(llm_result["ten_tai_lieu"]).strip()</w:t>
      </w:r>
    </w:p>
    <w:p>
      <w:pPr>
        <w:spacing w:before="0" w:after="0"/>
      </w:pPr>
      <w:r>
        <w:t xml:space="preserve">            if "loai_tai_lieu" in llm_result and llm_result["loai_tai_lieu"]:</w:t>
      </w:r>
    </w:p>
    <w:p>
      <w:pPr>
        <w:spacing w:before="0" w:after="0"/>
      </w:pPr>
      <w:r>
        <w:t xml:space="preserve">                result["loai_tai_lieu"] = str(llm_result["loai_tai_lieu"]).strip()</w:t>
      </w:r>
    </w:p>
    <w:p>
      <w:pPr>
        <w:spacing w:before="0" w:after="0"/>
      </w:pPr>
      <w:r>
        <w:t xml:space="preserve">            if "vat_lieu" in llm_result and llm_result["vat_lieu"] and llm_result["vat_lieu"] != "Khong ro":</w:t>
      </w:r>
    </w:p>
    <w:p>
      <w:pPr>
        <w:spacing w:before="0" w:after="0"/>
      </w:pPr>
      <w:r>
        <w:t xml:space="preserve">                result["vat_lieu"] = str(llm_result["vat_lieu"]).strip()</w:t>
      </w:r>
    </w:p>
    <w:p>
      <w:pPr>
        <w:spacing w:before="0" w:after="0"/>
      </w:pPr>
      <w:r>
        <w:t xml:space="preserve">        except Exception as e:</w:t>
      </w:r>
    </w:p>
    <w:p>
      <w:pPr>
        <w:spacing w:before="0" w:after="0"/>
      </w:pPr>
      <w:r>
        <w:t xml:space="preserve">            logger.error(f"Loi LLM Fallback boc tach metadata cho {ten_file}: {e}")</w:t>
      </w:r>
    </w:p>
    <w:p>
      <w:pPr>
        <w:spacing w:before="0" w:after="0"/>
      </w:pPr>
      <w:r>
        <w:t xml:space="preserve"> </w:t>
      </w:r>
    </w:p>
    <w:p>
      <w:pPr>
        <w:spacing w:before="0" w:after="0"/>
      </w:pPr>
      <w:r>
        <w:t xml:space="preserve">    return result</w:t>
      </w:r>
    </w:p>
    <w:p>
      <w:pPr>
        <w:spacing w:before="0" w:after="0"/>
      </w:pPr>
      <w:r>
        <w:t xml:space="preserve"> </w:t>
      </w:r>
    </w:p>
    <w:p>
      <w:pPr>
        <w:spacing w:before="0" w:after="0"/>
      </w:pPr>
      <w:r>
        <w:t># 2. Co che Retry thong minh cho Gemini chong 429 (da migrate sang google-genai)</w:t>
      </w:r>
    </w:p>
    <w:p>
      <w:pPr>
        <w:spacing w:before="0" w:after="0"/>
      </w:pPr>
      <w:r>
        <w:t>@retry(</w:t>
      </w:r>
    </w:p>
    <w:p>
      <w:pPr>
        <w:spacing w:before="0" w:after="0"/>
      </w:pPr>
      <w:r>
        <w:t xml:space="preserve">    retry=retry_if_exception(is_retryable_error),</w:t>
      </w:r>
    </w:p>
    <w:p>
      <w:pPr>
        <w:spacing w:before="0" w:after="0"/>
      </w:pPr>
      <w:r>
        <w:t xml:space="preserve">    wait=wait_exponential(multiplier=2, min=4, max=60),</w:t>
      </w:r>
    </w:p>
    <w:p>
      <w:pPr>
        <w:spacing w:before="0" w:after="0"/>
      </w:pPr>
      <w:r>
        <w:t xml:space="preserve">    stop=stop_after_attempt(5)</w:t>
      </w:r>
    </w:p>
    <w:p>
      <w:pPr>
        <w:spacing w:before="0" w:after="0"/>
      </w:pPr>
      <w:r>
        <w:t>)</w:t>
      </w:r>
    </w:p>
    <w:p>
      <w:pPr>
        <w:spacing w:before="0" w:after="0"/>
      </w:pPr>
      <w:r>
        <w:t>def call_gemini_vision(vision_model, prompt, image=None):</w:t>
      </w:r>
    </w:p>
    <w:p>
      <w:pPr>
        <w:spacing w:before="0" w:after="0"/>
      </w:pPr>
      <w:r>
        <w:t xml:space="preserve">    if image:</w:t>
      </w:r>
    </w:p>
    <w:p>
      <w:pPr>
        <w:spacing w:before="0" w:after="0"/>
      </w:pPr>
      <w:r>
        <w:t xml:space="preserve">        return vision_model.generate_content([prompt, image])</w:t>
      </w:r>
    </w:p>
    <w:p>
      <w:pPr>
        <w:spacing w:before="0" w:after="0"/>
      </w:pPr>
      <w:r>
        <w:t xml:space="preserve">    else:</w:t>
      </w:r>
    </w:p>
    <w:p>
      <w:pPr>
        <w:spacing w:before="0" w:after="0"/>
      </w:pPr>
      <w:r>
        <w:t xml:space="preserve">        return vision_model.generate_content(prompt)</w:t>
      </w:r>
    </w:p>
    <w:p>
      <w:pPr>
        <w:spacing w:before="0" w:after="0"/>
      </w:pPr>
      <w:r>
        <w:t xml:space="preserve"> </w:t>
      </w:r>
    </w:p>
    <w:p>
      <w:pPr>
        <w:spacing w:before="0" w:after="0"/>
      </w:pPr>
      <w:r>
        <w:t>def _require_package(package, feature_name):</w:t>
      </w:r>
    </w:p>
    <w:p>
      <w:pPr>
        <w:spacing w:before="0" w:after="0"/>
      </w:pPr>
      <w:r>
        <w:t xml:space="preserve">    if package is None:</w:t>
      </w:r>
    </w:p>
    <w:p>
      <w:pPr>
        <w:spacing w:before="0" w:after="0"/>
      </w:pPr>
      <w:r>
        <w:t xml:space="preserve">        raise ImportError(f"Thieu thu vien de doc {feature_name}. Hay cai/cap nhat requirements.txt roi chay lai.")</w:t>
      </w:r>
    </w:p>
    <w:p>
      <w:pPr>
        <w:spacing w:before="0" w:after="0"/>
      </w:pPr>
      <w:r>
        <w:t xml:space="preserve"> </w:t>
      </w:r>
    </w:p>
    <w:p>
      <w:pPr>
        <w:spacing w:before="0" w:after="0"/>
      </w:pPr>
      <w:r>
        <w:t>def _read_text_file(file_path):</w:t>
      </w:r>
    </w:p>
    <w:p>
      <w:pPr>
        <w:spacing w:before="0" w:after="0"/>
      </w:pPr>
      <w:r>
        <w:t xml:space="preserve">    encodings = ("utf-8-sig", "utf-8", "cp1258", "cp1252", "latin-1")</w:t>
      </w:r>
    </w:p>
    <w:p>
      <w:pPr>
        <w:spacing w:before="0" w:after="0"/>
      </w:pPr>
      <w:r>
        <w:t xml:space="preserve">    last_error = None</w:t>
      </w:r>
    </w:p>
    <w:p>
      <w:pPr>
        <w:spacing w:before="0" w:after="0"/>
      </w:pPr>
      <w:r>
        <w:t xml:space="preserve">    for encoding in encodings:</w:t>
      </w:r>
    </w:p>
    <w:p>
      <w:pPr>
        <w:spacing w:before="0" w:after="0"/>
      </w:pPr>
      <w:r>
        <w:t xml:space="preserve">        try:</w:t>
      </w:r>
    </w:p>
    <w:p>
      <w:pPr>
        <w:spacing w:before="0" w:after="0"/>
      </w:pPr>
      <w:r>
        <w:t xml:space="preserve">            with open(file_path, "r", encoding=encoding) as f:</w:t>
      </w:r>
    </w:p>
    <w:p>
      <w:pPr>
        <w:spacing w:before="0" w:after="0"/>
      </w:pPr>
      <w:r>
        <w:t xml:space="preserve">                return f.read()</w:t>
      </w:r>
    </w:p>
    <w:p>
      <w:pPr>
        <w:spacing w:before="0" w:after="0"/>
      </w:pPr>
      <w:r>
        <w:t xml:space="preserve">        except UnicodeDecodeError as exc:</w:t>
      </w:r>
    </w:p>
    <w:p>
      <w:pPr>
        <w:spacing w:before="0" w:after="0"/>
      </w:pPr>
      <w:r>
        <w:t xml:space="preserve">            last_error = exc</w:t>
      </w:r>
    </w:p>
    <w:p>
      <w:pPr>
        <w:spacing w:before="0" w:after="0"/>
      </w:pPr>
      <w:r>
        <w:t xml:space="preserve">    raise UnicodeDecodeError(</w:t>
      </w:r>
    </w:p>
    <w:p>
      <w:pPr>
        <w:spacing w:before="0" w:after="0"/>
      </w:pPr>
      <w:r>
        <w:t xml:space="preserve">        last_error.encoding,</w:t>
      </w:r>
    </w:p>
    <w:p>
      <w:pPr>
        <w:spacing w:before="0" w:after="0"/>
      </w:pPr>
      <w:r>
        <w:t xml:space="preserve">        last_error.object,</w:t>
      </w:r>
    </w:p>
    <w:p>
      <w:pPr>
        <w:spacing w:before="0" w:after="0"/>
      </w:pPr>
      <w:r>
        <w:t xml:space="preserve">        last_error.start,</w:t>
      </w:r>
    </w:p>
    <w:p>
      <w:pPr>
        <w:spacing w:before="0" w:after="0"/>
      </w:pPr>
      <w:r>
        <w:t xml:space="preserve">        last_error.end,</w:t>
      </w:r>
    </w:p>
    <w:p>
      <w:pPr>
        <w:spacing w:before="0" w:after="0"/>
      </w:pPr>
      <w:r>
        <w:t xml:space="preserve">        "Khong doc duoc file bang cac encoding pho bien.",</w:t>
      </w:r>
    </w:p>
    <w:p>
      <w:pPr>
        <w:spacing w:before="0" w:after="0"/>
      </w:pPr>
      <w:r>
        <w:t xml:space="preserve">    )</w:t>
      </w:r>
    </w:p>
    <w:p>
      <w:pPr>
        <w:spacing w:before="0" w:after="0"/>
      </w:pPr>
      <w:r>
        <w:t xml:space="preserve"> </w:t>
      </w:r>
    </w:p>
    <w:p>
      <w:pPr>
        <w:spacing w:before="0" w:after="0"/>
      </w:pPr>
      <w:r>
        <w:t>def _read_json_file(file_path):</w:t>
      </w:r>
    </w:p>
    <w:p>
      <w:pPr>
        <w:spacing w:before="0" w:after="0"/>
      </w:pPr>
      <w:r>
        <w:t xml:space="preserve">    raw_text = _read_text_file(file_path)</w:t>
      </w:r>
    </w:p>
    <w:p>
      <w:pPr>
        <w:spacing w:before="0" w:after="0"/>
      </w:pPr>
      <w:r>
        <w:t xml:space="preserve">    try:</w:t>
      </w:r>
    </w:p>
    <w:p>
      <w:pPr>
        <w:spacing w:before="0" w:after="0"/>
      </w:pPr>
      <w:r>
        <w:t xml:space="preserve">        data = json.loads(raw_text)</w:t>
      </w:r>
    </w:p>
    <w:p>
      <w:pPr>
        <w:spacing w:before="0" w:after="0"/>
      </w:pPr>
      <w:r>
        <w:t xml:space="preserve">        return json.dumps(data, ensure_ascii=False, indent=2)</w:t>
      </w:r>
    </w:p>
    <w:p>
      <w:pPr>
        <w:spacing w:before="0" w:after="0"/>
      </w:pPr>
      <w:r>
        <w:t xml:space="preserve">    except Exception:</w:t>
      </w:r>
    </w:p>
    <w:p>
      <w:pPr>
        <w:spacing w:before="0" w:after="0"/>
      </w:pPr>
      <w:r>
        <w:t xml:space="preserve">        return raw_text</w:t>
      </w:r>
    </w:p>
    <w:p>
      <w:pPr>
        <w:spacing w:before="0" w:after="0"/>
      </w:pPr>
      <w:r>
        <w:t xml:space="preserve"> </w:t>
      </w:r>
    </w:p>
    <w:p>
      <w:pPr>
        <w:spacing w:before="0" w:after="0"/>
      </w:pPr>
      <w:r>
        <w:t>def _read_xml_file(file_path):</w:t>
      </w:r>
    </w:p>
    <w:p>
      <w:pPr>
        <w:spacing w:before="0" w:after="0"/>
      </w:pPr>
      <w:r>
        <w:t xml:space="preserve">    raw_text = _read_text_file(file_path)</w:t>
      </w:r>
    </w:p>
    <w:p>
      <w:pPr>
        <w:spacing w:before="0" w:after="0"/>
      </w:pPr>
      <w:r>
        <w:t xml:space="preserve">    try:</w:t>
      </w:r>
    </w:p>
    <w:p>
      <w:pPr>
        <w:spacing w:before="0" w:after="0"/>
      </w:pPr>
      <w:r>
        <w:t xml:space="preserve">        import xml.etree.ElementTree as ET</w:t>
      </w:r>
    </w:p>
    <w:p>
      <w:pPr>
        <w:spacing w:before="0" w:after="0"/>
      </w:pPr>
      <w:r>
        <w:t xml:space="preserve">        root = ET.fromstring(raw_text)</w:t>
      </w:r>
    </w:p>
    <w:p>
      <w:pPr>
        <w:spacing w:before="0" w:after="0"/>
      </w:pPr>
      <w:r>
        <w:t xml:space="preserve">        extracted = "\n".join(t.strip() for t in root.itertext() if t and t.strip())</w:t>
      </w:r>
    </w:p>
    <w:p>
      <w:pPr>
        <w:spacing w:before="0" w:after="0"/>
      </w:pPr>
      <w:r>
        <w:t xml:space="preserve">        return extracted or raw_text</w:t>
      </w:r>
    </w:p>
    <w:p>
      <w:pPr>
        <w:spacing w:before="0" w:after="0"/>
      </w:pPr>
      <w:r>
        <w:t xml:space="preserve">    except Exception:</w:t>
      </w:r>
    </w:p>
    <w:p>
      <w:pPr>
        <w:spacing w:before="0" w:after="0"/>
      </w:pPr>
      <w:r>
        <w:t xml:space="preserve">        return raw_text</w:t>
      </w:r>
    </w:p>
    <w:p>
      <w:pPr>
        <w:spacing w:before="0" w:after="0"/>
      </w:pPr>
      <w:r>
        <w:t xml:space="preserve"> </w:t>
      </w:r>
    </w:p>
    <w:p>
      <w:pPr>
        <w:spacing w:before="0" w:after="0"/>
      </w:pPr>
      <w:r>
        <w:t>def _read_html_file(file_path):</w:t>
      </w:r>
    </w:p>
    <w:p>
      <w:pPr>
        <w:spacing w:before="0" w:after="0"/>
      </w:pPr>
      <w:r>
        <w:t xml:space="preserve">    raw_text = _read_text_file(file_path)</w:t>
      </w:r>
    </w:p>
    <w:p>
      <w:pPr>
        <w:spacing w:before="0" w:after="0"/>
      </w:pPr>
      <w:r>
        <w:t xml:space="preserve">    if BeautifulSoup:</w:t>
      </w:r>
    </w:p>
    <w:p>
      <w:pPr>
        <w:spacing w:before="0" w:after="0"/>
      </w:pPr>
      <w:r>
        <w:t xml:space="preserve">        soup = BeautifulSoup(raw_text, "html.parser")</w:t>
      </w:r>
    </w:p>
    <w:p>
      <w:pPr>
        <w:spacing w:before="0" w:after="0"/>
      </w:pPr>
      <w:r>
        <w:t xml:space="preserve">        return soup.get_text("\n")</w:t>
      </w:r>
    </w:p>
    <w:p>
      <w:pPr>
        <w:spacing w:before="0" w:after="0"/>
      </w:pPr>
      <w:r>
        <w:t xml:space="preserve">    without_tags = re.sub(r"&lt;[^&gt;]+&gt;", " ", raw_text)</w:t>
      </w:r>
    </w:p>
    <w:p>
      <w:pPr>
        <w:spacing w:before="0" w:after="0"/>
      </w:pPr>
      <w:r>
        <w:t xml:space="preserve">    return html.unescape(without_tags)</w:t>
      </w:r>
    </w:p>
    <w:p>
      <w:pPr>
        <w:spacing w:before="0" w:after="0"/>
      </w:pPr>
      <w:r>
        <w:t xml:space="preserve"> </w:t>
      </w:r>
    </w:p>
    <w:p>
      <w:pPr>
        <w:spacing w:before="0" w:after="0"/>
      </w:pPr>
      <w:r>
        <w:t>def _dataframe_to_text(df, title=None):</w:t>
      </w:r>
    </w:p>
    <w:p>
      <w:pPr>
        <w:spacing w:before="0" w:after="0"/>
      </w:pPr>
      <w:r>
        <w:t xml:space="preserve">    if df is None or df.empty:</w:t>
      </w:r>
    </w:p>
    <w:p>
      <w:pPr>
        <w:spacing w:before="0" w:after="0"/>
      </w:pPr>
      <w:r>
        <w:t xml:space="preserve">        return f"{title}\n(Bang rong)" if title else "(Bang rong)"</w:t>
      </w:r>
    </w:p>
    <w:p>
      <w:pPr>
        <w:spacing w:before="0" w:after="0"/>
      </w:pPr>
      <w:r>
        <w:t xml:space="preserve">    df = df.fillna("")</w:t>
      </w:r>
    </w:p>
    <w:p>
      <w:pPr>
        <w:spacing w:before="0" w:after="0"/>
      </w:pPr>
      <w:r>
        <w:t xml:space="preserve">    text = df.to_string(index=False)</w:t>
      </w:r>
    </w:p>
    <w:p>
      <w:pPr>
        <w:spacing w:before="0" w:after="0"/>
      </w:pPr>
      <w:r>
        <w:t xml:space="preserve">    return f"{title}\n{text}" if title else text</w:t>
      </w:r>
    </w:p>
    <w:p>
      <w:pPr>
        <w:spacing w:before="0" w:after="0"/>
      </w:pPr>
      <w:r>
        <w:t xml:space="preserve"> </w:t>
      </w:r>
    </w:p>
    <w:p>
      <w:pPr>
        <w:spacing w:before="0" w:after="0"/>
      </w:pPr>
      <w:r>
        <w:t>def _read_table_file(file_path, ext):</w:t>
      </w:r>
    </w:p>
    <w:p>
      <w:pPr>
        <w:spacing w:before="0" w:after="0"/>
      </w:pPr>
      <w:r>
        <w:t xml:space="preserve">    _require_package(pd, "bang tinh/CSV")</w:t>
      </w:r>
    </w:p>
    <w:p>
      <w:pPr>
        <w:spacing w:before="0" w:after="0"/>
      </w:pPr>
      <w:r>
        <w:t xml:space="preserve">    if ext in {".csv", ".tsv"}:</w:t>
      </w:r>
    </w:p>
    <w:p>
      <w:pPr>
        <w:spacing w:before="0" w:after="0"/>
      </w:pPr>
      <w:r>
        <w:t xml:space="preserve">        sep = "\t" if ext == ".tsv" else ","</w:t>
      </w:r>
    </w:p>
    <w:p>
      <w:pPr>
        <w:spacing w:before="0" w:after="0"/>
      </w:pPr>
      <w:r>
        <w:t xml:space="preserve">        last_error = None</w:t>
      </w:r>
    </w:p>
    <w:p>
      <w:pPr>
        <w:spacing w:before="0" w:after="0"/>
      </w:pPr>
      <w:r>
        <w:t xml:space="preserve">        for encoding in ("utf-8-sig", "utf-8", "cp1258", "cp1252", "latin-1"):</w:t>
      </w:r>
    </w:p>
    <w:p>
      <w:pPr>
        <w:spacing w:before="0" w:after="0"/>
      </w:pPr>
      <w:r>
        <w:t xml:space="preserve">            try:</w:t>
      </w:r>
    </w:p>
    <w:p>
      <w:pPr>
        <w:spacing w:before="0" w:after="0"/>
      </w:pPr>
      <w:r>
        <w:t xml:space="preserve">                df = pd.read_csv(file_path, sep=sep, encoding=encoding)</w:t>
      </w:r>
    </w:p>
    <w:p>
      <w:pPr>
        <w:spacing w:before="0" w:after="0"/>
      </w:pPr>
      <w:r>
        <w:t xml:space="preserve">                return _dataframe_to_text(df, title=f"Bang du lieu tu {os.path.basename(file_path)}")</w:t>
      </w:r>
    </w:p>
    <w:p>
      <w:pPr>
        <w:spacing w:before="0" w:after="0"/>
      </w:pPr>
      <w:r>
        <w:t xml:space="preserve">            except UnicodeDecodeError as exc:</w:t>
      </w:r>
    </w:p>
    <w:p>
      <w:pPr>
        <w:spacing w:before="0" w:after="0"/>
      </w:pPr>
      <w:r>
        <w:t xml:space="preserve">                last_error = exc</w:t>
      </w:r>
    </w:p>
    <w:p>
      <w:pPr>
        <w:spacing w:before="0" w:after="0"/>
      </w:pPr>
      <w:r>
        <w:t xml:space="preserve">        raise last_error</w:t>
      </w:r>
    </w:p>
    <w:p>
      <w:pPr>
        <w:spacing w:before="0" w:after="0"/>
      </w:pPr>
      <w:r>
        <w:t xml:space="preserve">    sheets = pd.read_excel(file_path, sheet_name=None)</w:t>
      </w:r>
    </w:p>
    <w:p>
      <w:pPr>
        <w:spacing w:before="0" w:after="0"/>
      </w:pPr>
      <w:r>
        <w:t xml:space="preserve">    sheet_texts = []</w:t>
      </w:r>
    </w:p>
    <w:p>
      <w:pPr>
        <w:spacing w:before="0" w:after="0"/>
      </w:pPr>
      <w:r>
        <w:t xml:space="preserve">    for sheet_name, df in sheets.items():</w:t>
      </w:r>
    </w:p>
    <w:p>
      <w:pPr>
        <w:spacing w:before="0" w:after="0"/>
      </w:pPr>
      <w:r>
        <w:t xml:space="preserve">        sheet_texts.append(_dataframe_to_text(df, title=f"Sheet: {sheet_name}"))</w:t>
      </w:r>
    </w:p>
    <w:p>
      <w:pPr>
        <w:spacing w:before="0" w:after="0"/>
      </w:pPr>
      <w:r>
        <w:t xml:space="preserve">    return "\n\n---\n\n".join(sheet_texts)</w:t>
      </w:r>
    </w:p>
    <w:p>
      <w:pPr>
        <w:spacing w:before="0" w:after="0"/>
      </w:pPr>
      <w:r>
        <w:t xml:space="preserve"> </w:t>
      </w:r>
    </w:p>
    <w:p>
      <w:pPr>
        <w:spacing w:before="0" w:after="0"/>
      </w:pPr>
      <w:r>
        <w:t>def _read_word_file(file_path):</w:t>
      </w:r>
    </w:p>
    <w:p>
      <w:pPr>
        <w:spacing w:before="0" w:after="0"/>
      </w:pPr>
      <w:r>
        <w:t xml:space="preserve">    _require_package(docx, "Word DOCX")</w:t>
      </w:r>
    </w:p>
    <w:p>
      <w:pPr>
        <w:spacing w:before="0" w:after="0"/>
      </w:pPr>
      <w:r>
        <w:t xml:space="preserve">    document = docx.Document(file_path)</w:t>
      </w:r>
    </w:p>
    <w:p>
      <w:pPr>
        <w:spacing w:before="0" w:after="0"/>
      </w:pPr>
      <w:r>
        <w:t xml:space="preserve">    parts = [para.text.strip() for para in document.paragraphs if para.text and para.text.strip()]</w:t>
      </w:r>
    </w:p>
    <w:p>
      <w:pPr>
        <w:spacing w:before="0" w:after="0"/>
      </w:pPr>
      <w:r>
        <w:t xml:space="preserve">    for table_index, table in enumerate(document.tables, start=1):</w:t>
      </w:r>
    </w:p>
    <w:p>
      <w:pPr>
        <w:spacing w:before="0" w:after="0"/>
      </w:pPr>
      <w:r>
        <w:t xml:space="preserve">        rows = []</w:t>
      </w:r>
    </w:p>
    <w:p>
      <w:pPr>
        <w:spacing w:before="0" w:after="0"/>
      </w:pPr>
      <w:r>
        <w:t xml:space="preserve">        for row in table.rows:</w:t>
      </w:r>
    </w:p>
    <w:p>
      <w:pPr>
        <w:spacing w:before="0" w:after="0"/>
      </w:pPr>
      <w:r>
        <w:t xml:space="preserve">            cells = [cell.text.replace("\n", " ").strip() for cell in row.cells]</w:t>
      </w:r>
    </w:p>
    <w:p>
      <w:pPr>
        <w:spacing w:before="0" w:after="0"/>
      </w:pPr>
      <w:r>
        <w:t xml:space="preserve">            rows.append(" | ".join(cells))</w:t>
      </w:r>
    </w:p>
    <w:p>
      <w:pPr>
        <w:spacing w:before="0" w:after="0"/>
      </w:pPr>
      <w:r>
        <w:t xml:space="preserve">        if rows:</w:t>
      </w:r>
    </w:p>
    <w:p>
      <w:pPr>
        <w:spacing w:before="0" w:after="0"/>
      </w:pPr>
      <w:r>
        <w:t xml:space="preserve">            parts.append(f"Bang {table_index}:\n" + "\n".join(rows))</w:t>
      </w:r>
    </w:p>
    <w:p>
      <w:pPr>
        <w:spacing w:before="0" w:after="0"/>
      </w:pPr>
      <w:r>
        <w:t xml:space="preserve">    return "\n\n".join(parts)</w:t>
      </w:r>
    </w:p>
    <w:p>
      <w:pPr>
        <w:spacing w:before="0" w:after="0"/>
      </w:pPr>
      <w:r>
        <w:t xml:space="preserve"> </w:t>
      </w:r>
    </w:p>
    <w:p>
      <w:pPr>
        <w:spacing w:before="0" w:after="0"/>
      </w:pPr>
      <w:r>
        <w:t>def _read_presentation_file(file_path):</w:t>
      </w:r>
    </w:p>
    <w:p>
      <w:pPr>
        <w:spacing w:before="0" w:after="0"/>
      </w:pPr>
      <w:r>
        <w:t xml:space="preserve">    _require_package(Presentation, "PowerPoint PPTX")</w:t>
      </w:r>
    </w:p>
    <w:p>
      <w:pPr>
        <w:spacing w:before="0" w:after="0"/>
      </w:pPr>
      <w:r>
        <w:t xml:space="preserve">    prs = Presentation(file_path)</w:t>
      </w:r>
    </w:p>
    <w:p>
      <w:pPr>
        <w:spacing w:before="0" w:after="0"/>
      </w:pPr>
      <w:r>
        <w:t xml:space="preserve">    slides = []</w:t>
      </w:r>
    </w:p>
    <w:p>
      <w:pPr>
        <w:spacing w:before="0" w:after="0"/>
      </w:pPr>
      <w:r>
        <w:t xml:space="preserve">    for slide_index, slide in enumerate(prs.slides, start=1):</w:t>
      </w:r>
    </w:p>
    <w:p>
      <w:pPr>
        <w:spacing w:before="0" w:after="0"/>
      </w:pPr>
      <w:r>
        <w:t xml:space="preserve">        parts = []</w:t>
      </w:r>
    </w:p>
    <w:p>
      <w:pPr>
        <w:spacing w:before="0" w:after="0"/>
      </w:pPr>
      <w:r>
        <w:t xml:space="preserve">        for shape in slide.shapes:</w:t>
      </w:r>
    </w:p>
    <w:p>
      <w:pPr>
        <w:spacing w:before="0" w:after="0"/>
      </w:pPr>
      <w:r>
        <w:t xml:space="preserve">            if getattr(shape, "has_text_frame", False):</w:t>
      </w:r>
    </w:p>
    <w:p>
      <w:pPr>
        <w:spacing w:before="0" w:after="0"/>
      </w:pPr>
      <w:r>
        <w:t xml:space="preserve">                text = shape.text.strip()</w:t>
      </w:r>
    </w:p>
    <w:p>
      <w:pPr>
        <w:spacing w:before="0" w:after="0"/>
      </w:pPr>
      <w:r>
        <w:t xml:space="preserve">                if text:</w:t>
      </w:r>
    </w:p>
    <w:p>
      <w:pPr>
        <w:spacing w:before="0" w:after="0"/>
      </w:pPr>
      <w:r>
        <w:t xml:space="preserve">                    parts.append(text)</w:t>
      </w:r>
    </w:p>
    <w:p>
      <w:pPr>
        <w:spacing w:before="0" w:after="0"/>
      </w:pPr>
      <w:r>
        <w:t xml:space="preserve">            if getattr(shape, "has_table", False):</w:t>
      </w:r>
    </w:p>
    <w:p>
      <w:pPr>
        <w:spacing w:before="0" w:after="0"/>
      </w:pPr>
      <w:r>
        <w:t xml:space="preserve">                rows = []</w:t>
      </w:r>
    </w:p>
    <w:p>
      <w:pPr>
        <w:spacing w:before="0" w:after="0"/>
      </w:pPr>
      <w:r>
        <w:t xml:space="preserve">                for row in shape.table.rows:</w:t>
      </w:r>
    </w:p>
    <w:p>
      <w:pPr>
        <w:spacing w:before="0" w:after="0"/>
      </w:pPr>
      <w:r>
        <w:t xml:space="preserve">                    cells = [cell.text.replace("\n", " ").strip() for cell in row.cells]</w:t>
      </w:r>
    </w:p>
    <w:p>
      <w:pPr>
        <w:spacing w:before="0" w:after="0"/>
      </w:pPr>
      <w:r>
        <w:t xml:space="preserve">                    rows.append(" | ".join(cells))</w:t>
      </w:r>
    </w:p>
    <w:p>
      <w:pPr>
        <w:spacing w:before="0" w:after="0"/>
      </w:pPr>
      <w:r>
        <w:t xml:space="preserve">                if rows:</w:t>
      </w:r>
    </w:p>
    <w:p>
      <w:pPr>
        <w:spacing w:before="0" w:after="0"/>
      </w:pPr>
      <w:r>
        <w:t xml:space="preserve">                    parts.append("Bang:\n" + "\n".join(rows))</w:t>
      </w:r>
    </w:p>
    <w:p>
      <w:pPr>
        <w:spacing w:before="0" w:after="0"/>
      </w:pPr>
      <w:r>
        <w:t xml:space="preserve">        if parts:</w:t>
      </w:r>
    </w:p>
    <w:p>
      <w:pPr>
        <w:spacing w:before="0" w:after="0"/>
      </w:pPr>
      <w:r>
        <w:t xml:space="preserve">            slides.append(f"Slide {slide_index}:\n" + "\n\n".join(parts))</w:t>
      </w:r>
    </w:p>
    <w:p>
      <w:pPr>
        <w:spacing w:before="0" w:after="0"/>
      </w:pPr>
      <w:r>
        <w:t xml:space="preserve">    return "\n\n---\n\n".join(slides)</w:t>
      </w:r>
    </w:p>
    <w:p>
      <w:pPr>
        <w:spacing w:before="0" w:after="0"/>
      </w:pPr>
      <w:r>
        <w:t xml:space="preserve"> </w:t>
      </w:r>
    </w:p>
    <w:p>
      <w:pPr>
        <w:spacing w:before="0" w:after="0"/>
      </w:pPr>
      <w:r>
        <w:t>def _read_image_file(file_path, ten_file, vision_model):</w:t>
      </w:r>
    </w:p>
    <w:p>
      <w:pPr>
        <w:spacing w:before="0" w:after="0"/>
      </w:pPr>
      <w:r>
        <w:t xml:space="preserve">    if not vision_model:</w:t>
      </w:r>
    </w:p>
    <w:p>
      <w:pPr>
        <w:spacing w:before="0" w:after="0"/>
      </w:pPr>
      <w:r>
        <w:t xml:space="preserve">        raise ValueError("File anh can GOOGLE_API_KEY hop le de Gemini Vision doc noi dung/OCR.")</w:t>
      </w:r>
    </w:p>
    <w:p>
      <w:pPr>
        <w:spacing w:before="0" w:after="0"/>
      </w:pPr>
      <w:r>
        <w:t xml:space="preserve">    image = Image.open(file_path)</w:t>
      </w:r>
    </w:p>
    <w:p>
      <w:pPr>
        <w:spacing w:before="0" w:after="0"/>
      </w:pPr>
      <w:r>
        <w:t xml:space="preserve">    prompt = (</w:t>
      </w:r>
    </w:p>
    <w:p>
      <w:pPr>
        <w:spacing w:before="0" w:after="0"/>
      </w:pPr>
      <w:r>
        <w:t xml:space="preserve">        f"Day la file anh '{ten_file}' duoc nap lam du lieu cho chatbot ky thuat. "</w:t>
      </w:r>
    </w:p>
    <w:p>
      <w:pPr>
        <w:spacing w:before="0" w:after="0"/>
      </w:pPr>
      <w:r>
        <w:t xml:space="preserve">        "Hay OCR va mo ta day du moi chu, bang, ma so, kich thuoc, thong so, ghi chu ky thuat, "</w:t>
      </w:r>
    </w:p>
    <w:p>
      <w:pPr>
        <w:spacing w:before="0" w:after="0"/>
      </w:pPr>
      <w:r>
        <w:t xml:space="preserve">        "vat lieu, quy trinh hoac chi tiet co khi nhin thay trong anh. "</w:t>
      </w:r>
    </w:p>
    <w:p>
      <w:pPr>
        <w:spacing w:before="0" w:after="0"/>
      </w:pPr>
      <w:r>
        <w:t xml:space="preserve">        "Tra loi bang tieng Viet, trinh bay co cau truc de dung lam du lieu RAG."</w:t>
      </w:r>
    </w:p>
    <w:p>
      <w:pPr>
        <w:spacing w:before="0" w:after="0"/>
      </w:pPr>
      <w:r>
        <w:t xml:space="preserve">    )</w:t>
      </w:r>
    </w:p>
    <w:p>
      <w:pPr>
        <w:spacing w:before="0" w:after="0"/>
      </w:pPr>
      <w:r>
        <w:t xml:space="preserve">    response = call_gemini_vision(vision_model, prompt, image)</w:t>
      </w:r>
    </w:p>
    <w:p>
      <w:pPr>
        <w:spacing w:before="0" w:after="0"/>
      </w:pPr>
      <w:r>
        <w:t xml:space="preserve">    return response.text</w:t>
      </w:r>
    </w:p>
    <w:p>
      <w:pPr>
        <w:spacing w:before="0" w:after="0"/>
      </w:pPr>
      <w:r>
        <w:t xml:space="preserve"> </w:t>
      </w:r>
    </w:p>
    <w:p>
      <w:pPr>
        <w:spacing w:before="0" w:after="0"/>
      </w:pPr>
      <w:r>
        <w:t>def extract_text_from_supported_file(file_path, ten_file, vision_model=None):</w:t>
      </w:r>
    </w:p>
    <w:p>
      <w:pPr>
        <w:spacing w:before="0" w:after="0"/>
      </w:pPr>
      <w:r>
        <w:t xml:space="preserve">    ext = os.path.splitext(file_path)[1].lower()</w:t>
      </w:r>
    </w:p>
    <w:p>
      <w:pPr>
        <w:spacing w:before="0" w:after="0"/>
      </w:pPr>
      <w:r>
        <w:t xml:space="preserve">    if ext in {".json"}:</w:t>
      </w:r>
    </w:p>
    <w:p>
      <w:pPr>
        <w:spacing w:before="0" w:after="0"/>
      </w:pPr>
      <w:r>
        <w:t xml:space="preserve">        return _read_json_file(file_path), "du_lieu_json"</w:t>
      </w:r>
    </w:p>
    <w:p>
      <w:pPr>
        <w:spacing w:before="0" w:after="0"/>
      </w:pPr>
      <w:r>
        <w:t xml:space="preserve">    if ext in {".xml"}:</w:t>
      </w:r>
    </w:p>
    <w:p>
      <w:pPr>
        <w:spacing w:before="0" w:after="0"/>
      </w:pPr>
      <w:r>
        <w:t xml:space="preserve">        return _read_xml_file(file_path), "du_lieu_xml"</w:t>
      </w:r>
    </w:p>
    <w:p>
      <w:pPr>
        <w:spacing w:before="0" w:after="0"/>
      </w:pPr>
      <w:r>
        <w:t xml:space="preserve">    if ext in HTML_EXTENSIONS:</w:t>
      </w:r>
    </w:p>
    <w:p>
      <w:pPr>
        <w:spacing w:before="0" w:after="0"/>
      </w:pPr>
      <w:r>
        <w:t xml:space="preserve">        return _read_html_file(file_path), "van_ban_html"</w:t>
      </w:r>
    </w:p>
    <w:p>
      <w:pPr>
        <w:spacing w:before="0" w:after="0"/>
      </w:pPr>
      <w:r>
        <w:t xml:space="preserve">    if ext in TABLE_EXTENSIONS:</w:t>
      </w:r>
    </w:p>
    <w:p>
      <w:pPr>
        <w:spacing w:before="0" w:after="0"/>
      </w:pPr>
      <w:r>
        <w:t xml:space="preserve">        return _read_table_file(file_path, ext), "bang_du_lieu"</w:t>
      </w:r>
    </w:p>
    <w:p>
      <w:pPr>
        <w:spacing w:before="0" w:after="0"/>
      </w:pPr>
      <w:r>
        <w:t xml:space="preserve">    if ext in WORD_EXTENSIONS:</w:t>
      </w:r>
    </w:p>
    <w:p>
      <w:pPr>
        <w:spacing w:before="0" w:after="0"/>
      </w:pPr>
      <w:r>
        <w:t xml:space="preserve">        return _read_word_file(file_path), "van_ban_word"</w:t>
      </w:r>
    </w:p>
    <w:p>
      <w:pPr>
        <w:spacing w:before="0" w:after="0"/>
      </w:pPr>
      <w:r>
        <w:t xml:space="preserve">    if ext in PRESENTATION_EXTENSIONS:</w:t>
      </w:r>
    </w:p>
    <w:p>
      <w:pPr>
        <w:spacing w:before="0" w:after="0"/>
      </w:pPr>
      <w:r>
        <w:t xml:space="preserve">        return _read_presentation_file(file_path), "slide"</w:t>
      </w:r>
    </w:p>
    <w:p>
      <w:pPr>
        <w:spacing w:before="0" w:after="0"/>
      </w:pPr>
      <w:r>
        <w:t xml:space="preserve">    if ext in IMAGE_EXTENSIONS:</w:t>
      </w:r>
    </w:p>
    <w:p>
      <w:pPr>
        <w:spacing w:before="0" w:after="0"/>
      </w:pPr>
      <w:r>
        <w:t xml:space="preserve">        return _read_image_file(file_path, ten_file, vision_model), "image_summary"</w:t>
      </w:r>
    </w:p>
    <w:p>
      <w:pPr>
        <w:spacing w:before="0" w:after="0"/>
      </w:pPr>
      <w:r>
        <w:t xml:space="preserve">    if ext in TEXT_EXTENSIONS:</w:t>
      </w:r>
    </w:p>
    <w:p>
      <w:pPr>
        <w:spacing w:before="0" w:after="0"/>
      </w:pPr>
      <w:r>
        <w:t xml:space="preserve">        return _read_text_file(file_path), "van_ban"</w:t>
      </w:r>
    </w:p>
    <w:p>
      <w:pPr>
        <w:spacing w:before="0" w:after="0"/>
      </w:pPr>
      <w:r>
        <w:t xml:space="preserve">    supported = ", ".join(sorted(SUPPORTED_LEARNING_EXTENSIONS))</w:t>
      </w:r>
    </w:p>
    <w:p>
      <w:pPr>
        <w:spacing w:before="0" w:after="0"/>
      </w:pPr>
      <w:r>
        <w:t xml:space="preserve">    raise ValueError(f"Dinh dang {ext or '(khong co duoi file)'} chua duoc ho tro. Cac dinh dang dang ho tro: {supported}")</w:t>
      </w:r>
    </w:p>
    <w:p>
      <w:pPr>
        <w:spacing w:before="0" w:after="0"/>
      </w:pPr>
      <w:r>
        <w:t xml:space="preserve"> </w:t>
      </w:r>
    </w:p>
    <w:p>
      <w:pPr>
        <w:spacing w:before="0" w:after="0"/>
      </w:pPr>
      <w:r>
        <w:t># 3. Ham xu ly PDF trung tam</w:t>
      </w:r>
    </w:p>
    <w:p>
      <w:pPr>
        <w:spacing w:before="0" w:after="0"/>
      </w:pPr>
      <w:r>
        <w:t>def process_and_ingest_pdf(pdf_path, ten_file, thu_muc, vision_model=None, progress_callback=None):</w:t>
      </w:r>
    </w:p>
    <w:p>
      <w:pPr>
        <w:spacing w:before="0" w:after="0"/>
      </w:pPr>
      <w:r>
        <w:t xml:space="preserve">    start_time = time.time()</w:t>
      </w:r>
    </w:p>
    <w:p>
      <w:pPr>
        <w:spacing w:before="0" w:after="0"/>
      </w:pPr>
      <w:r>
        <w:t xml:space="preserve">    report = {</w:t>
      </w:r>
    </w:p>
    <w:p>
      <w:pPr>
        <w:spacing w:before="0" w:after="0"/>
      </w:pPr>
      <w:r>
        <w:t xml:space="preserve">        "status": "success",</w:t>
      </w:r>
    </w:p>
    <w:p>
      <w:pPr>
        <w:spacing w:before="0" w:after="0"/>
      </w:pPr>
      <w:r>
        <w:t xml:space="preserve">        "ten_file": ten_file,</w:t>
      </w:r>
    </w:p>
    <w:p>
      <w:pPr>
        <w:spacing w:before="0" w:after="0"/>
      </w:pPr>
      <w:r>
        <w:t xml:space="preserve">        "total_pages": 0,</w:t>
      </w:r>
    </w:p>
    <w:p>
      <w:pPr>
        <w:spacing w:before="0" w:after="0"/>
      </w:pPr>
      <w:r>
        <w:t xml:space="preserve">        "total_chunks": 0,</w:t>
      </w:r>
    </w:p>
    <w:p>
      <w:pPr>
        <w:spacing w:before="0" w:after="0"/>
      </w:pPr>
      <w:r>
        <w:t xml:space="preserve">        "failed_pages": [],</w:t>
      </w:r>
    </w:p>
    <w:p>
      <w:pPr>
        <w:spacing w:before="0" w:after="0"/>
      </w:pPr>
      <w:r>
        <w:t xml:space="preserve">        "time_taken": 0,</w:t>
      </w:r>
    </w:p>
    <w:p>
      <w:pPr>
        <w:spacing w:before="0" w:after="0"/>
      </w:pPr>
      <w:r>
        <w:t xml:space="preserve">        "message": ""</w:t>
      </w:r>
    </w:p>
    <w:p>
      <w:pPr>
        <w:spacing w:before="0" w:after="0"/>
      </w:pPr>
      <w:r>
        <w:t xml:space="preserve">    }</w:t>
      </w:r>
    </w:p>
    <w:p>
      <w:pPr>
        <w:spacing w:before="0" w:after="0"/>
      </w:pPr>
      <w:r>
        <w:t xml:space="preserve">    doc = None</w:t>
      </w:r>
    </w:p>
    <w:p>
      <w:pPr>
        <w:spacing w:before="0" w:after="0"/>
      </w:pPr>
      <w:r>
        <w:t xml:space="preserve">    pdf_table_reader = None</w:t>
      </w:r>
    </w:p>
    <w:p>
      <w:pPr>
        <w:spacing w:before="0" w:after="0"/>
      </w:pPr>
      <w:r>
        <w:t xml:space="preserve">    try:</w:t>
      </w:r>
    </w:p>
    <w:p>
      <w:pPr>
        <w:spacing w:before="0" w:after="0"/>
      </w:pPr>
      <w:r>
        <w:t xml:space="preserve">        doc = fitz.open(pdf_path)</w:t>
      </w:r>
    </w:p>
    <w:p>
      <w:pPr>
        <w:spacing w:before="0" w:after="0"/>
      </w:pPr>
      <w:r>
        <w:t xml:space="preserve">        report["total_pages"] = len(doc)</w:t>
      </w:r>
    </w:p>
    <w:p>
      <w:pPr>
        <w:spacing w:before="0" w:after="0"/>
      </w:pPr>
      <w:r>
        <w:t xml:space="preserve"> </w:t>
      </w:r>
    </w:p>
    <w:p>
      <w:pPr>
        <w:spacing w:before="0" w:after="0"/>
      </w:pPr>
      <w:r>
        <w:t xml:space="preserve">        # FIX #1: Reset metadata MOT LAN cho ca file, lay doc_id dung chung cho moi trang</w:t>
      </w:r>
    </w:p>
    <w:p>
      <w:pPr>
        <w:spacing w:before="0" w:after="0"/>
      </w:pPr>
      <w:r>
        <w:t xml:space="preserve">        doc_id = reset_document_metadata(ten_file, thu_muc)</w:t>
      </w:r>
    </w:p>
    <w:p>
      <w:pPr>
        <w:spacing w:before="0" w:after="0"/>
      </w:pPr>
      <w:r>
        <w:t xml:space="preserve"> </w:t>
      </w:r>
    </w:p>
    <w:p>
      <w:pPr>
        <w:spacing w:before="0" w:after="0"/>
      </w:pPr>
      <w:r>
        <w:t xml:space="preserve">        # FIX hieu nang: mo pdfplumber MOT LAN ngoai vong lap (truoc day mo lai moi trang)</w:t>
      </w:r>
    </w:p>
    <w:p>
      <w:pPr>
        <w:spacing w:before="0" w:after="0"/>
      </w:pPr>
      <w:r>
        <w:t xml:space="preserve">        try:</w:t>
      </w:r>
    </w:p>
    <w:p>
      <w:pPr>
        <w:spacing w:before="0" w:after="0"/>
      </w:pPr>
      <w:r>
        <w:t xml:space="preserve">            pdf_table_reader = pdfplumber.open(pdf_path)</w:t>
      </w:r>
    </w:p>
    <w:p>
      <w:pPr>
        <w:spacing w:before="0" w:after="0"/>
      </w:pPr>
      <w:r>
        <w:t xml:space="preserve">        except Exception as e:</w:t>
      </w:r>
    </w:p>
    <w:p>
      <w:pPr>
        <w:spacing w:before="0" w:after="0"/>
      </w:pPr>
      <w:r>
        <w:t xml:space="preserve">            logger.warning(f"Khong mo duoc pdfplumber cho {ten_file}: {e}")</w:t>
      </w:r>
    </w:p>
    <w:p>
      <w:pPr>
        <w:spacing w:before="0" w:after="0"/>
      </w:pPr>
      <w:r>
        <w:t xml:space="preserve">            pdf_table_reader = None</w:t>
      </w:r>
    </w:p>
    <w:p>
      <w:pPr>
        <w:spacing w:before="0" w:after="0"/>
      </w:pPr>
      <w:r>
        <w:t xml:space="preserve"> </w:t>
      </w:r>
    </w:p>
    <w:p>
      <w:pPr>
        <w:spacing w:before="0" w:after="0"/>
      </w:pPr>
      <w:r>
        <w:t xml:space="preserve">        base_name = os.path.splitext(ten_file)[0]  # FIX: thay ten_file.replace('.pdf', '')</w:t>
      </w:r>
    </w:p>
    <w:p>
      <w:pPr>
        <w:spacing w:before="0" w:after="0"/>
      </w:pPr>
      <w:r>
        <w:t xml:space="preserve"> </w:t>
      </w:r>
    </w:p>
    <w:p>
      <w:pPr>
        <w:spacing w:before="0" w:after="0"/>
      </w:pPr>
      <w:r>
        <w:t xml:space="preserve">        for page_num in range(len(doc)):</w:t>
      </w:r>
    </w:p>
    <w:p>
      <w:pPr>
        <w:spacing w:before="0" w:after="0"/>
      </w:pPr>
      <w:r>
        <w:t xml:space="preserve">            if progress_callback:</w:t>
      </w:r>
    </w:p>
    <w:p>
      <w:pPr>
        <w:spacing w:before="0" w:after="0"/>
      </w:pPr>
      <w:r>
        <w:t xml:space="preserve">                progress_callback(f"Dang xu ly trang {page_num+1}/{len(doc)}")</w:t>
      </w:r>
    </w:p>
    <w:p>
      <w:pPr>
        <w:spacing w:before="0" w:after="0"/>
      </w:pPr>
      <w:r>
        <w:t xml:space="preserve">            try:</w:t>
      </w:r>
    </w:p>
    <w:p>
      <w:pPr>
        <w:spacing w:before="0" w:after="0"/>
      </w:pPr>
      <w:r>
        <w:t xml:space="preserve">                page = doc.load_page(page_num)</w:t>
      </w:r>
    </w:p>
    <w:p>
      <w:pPr>
        <w:spacing w:before="0" w:after="0"/>
      </w:pPr>
      <w:r>
        <w:t xml:space="preserve">                text = page.get_text("text")</w:t>
      </w:r>
    </w:p>
    <w:p>
      <w:pPr>
        <w:spacing w:before="0" w:after="0"/>
      </w:pPr>
      <w:r>
        <w:t xml:space="preserve">                info = extract_metadata_smart(text, ten_file, thu_muc, vision_model)</w:t>
      </w:r>
    </w:p>
    <w:p>
      <w:pPr>
        <w:spacing w:before="0" w:after="0"/>
      </w:pPr>
      <w:r>
        <w:t xml:space="preserve"> </w:t>
      </w:r>
    </w:p>
    <w:p>
      <w:pPr>
        <w:spacing w:before="0" w:after="0"/>
      </w:pPr>
      <w:r>
        <w:t xml:space="preserve">                metadata = {</w:t>
      </w:r>
    </w:p>
    <w:p>
      <w:pPr>
        <w:spacing w:before="0" w:after="0"/>
      </w:pPr>
      <w:r>
        <w:t xml:space="preserve">                    "file_goc": ten_file,</w:t>
      </w:r>
    </w:p>
    <w:p>
      <w:pPr>
        <w:spacing w:before="0" w:after="0"/>
      </w:pPr>
      <w:r>
        <w:t xml:space="preserve">                    "phong_ban_quyen": thu_muc,</w:t>
      </w:r>
    </w:p>
    <w:p>
      <w:pPr>
        <w:spacing w:before="0" w:after="0"/>
      </w:pPr>
      <w:r>
        <w:t xml:space="preserve">                    "ma_doi_tuong": info["ma_doi_tuong"],</w:t>
      </w:r>
    </w:p>
    <w:p>
      <w:pPr>
        <w:spacing w:before="0" w:after="0"/>
      </w:pPr>
      <w:r>
        <w:t xml:space="preserve">                    "loai_tai_lieu": info["loai_tai_lieu"],</w:t>
      </w:r>
    </w:p>
    <w:p>
      <w:pPr>
        <w:spacing w:before="0" w:after="0"/>
      </w:pPr>
      <w:r>
        <w:t xml:space="preserve">                    "ten_san_pham": info["ten_tai_lieu"],</w:t>
      </w:r>
    </w:p>
    <w:p>
      <w:pPr>
        <w:spacing w:before="0" w:after="0"/>
      </w:pPr>
      <w:r>
        <w:t xml:space="preserve">                    "cong_doan": info["cong_doan"],</w:t>
      </w:r>
    </w:p>
    <w:p>
      <w:pPr>
        <w:spacing w:before="0" w:after="0"/>
      </w:pPr>
      <w:r>
        <w:t xml:space="preserve">                    "so_luong": info["so_luong"],</w:t>
      </w:r>
    </w:p>
    <w:p>
      <w:pPr>
        <w:spacing w:before="0" w:after="0"/>
      </w:pPr>
      <w:r>
        <w:t xml:space="preserve">                    "vat_lieu": info["vat_lieu"],</w:t>
      </w:r>
    </w:p>
    <w:p>
      <w:pPr>
        <w:spacing w:before="0" w:after="0"/>
      </w:pPr>
      <w:r>
        <w:t xml:space="preserve">                    "nguoi_lap": info["nguoi_lap"],</w:t>
      </w:r>
    </w:p>
    <w:p>
      <w:pPr>
        <w:spacing w:before="0" w:after="0"/>
      </w:pPr>
      <w:r>
        <w:t xml:space="preserve">                    "ngay_ve": info["ngay_ve"],</w:t>
      </w:r>
    </w:p>
    <w:p>
      <w:pPr>
        <w:spacing w:before="0" w:after="0"/>
      </w:pPr>
      <w:r>
        <w:t xml:space="preserve">                    "dung_sai_do_day": info["dung_sai_day"],</w:t>
      </w:r>
    </w:p>
    <w:p>
      <w:pPr>
        <w:spacing w:before="0" w:after="0"/>
      </w:pPr>
      <w:r>
        <w:t xml:space="preserve">                    "dung_sai_kich_thuoc": info["dung_sai_khac"],</w:t>
      </w:r>
    </w:p>
    <w:p>
      <w:pPr>
        <w:spacing w:before="0" w:after="0"/>
      </w:pPr>
      <w:r>
        <w:t xml:space="preserve">                    "kich_thuoc_tong_the": info["kich_thuoc"],</w:t>
      </w:r>
    </w:p>
    <w:p>
      <w:pPr>
        <w:spacing w:before="0" w:after="0"/>
      </w:pPr>
      <w:r>
        <w:t xml:space="preserve">                    "trang_so": page_num + 1,</w:t>
      </w:r>
    </w:p>
    <w:p>
      <w:pPr>
        <w:spacing w:before="0" w:after="0"/>
      </w:pPr>
      <w:r>
        <w:t xml:space="preserve">                }</w:t>
      </w:r>
    </w:p>
    <w:p>
      <w:pPr>
        <w:spacing w:before="0" w:after="0"/>
      </w:pPr>
      <w:r>
        <w:t xml:space="preserve">                info['trang_so'] = page_num + 1</w:t>
      </w:r>
    </w:p>
    <w:p>
      <w:pPr>
        <w:spacing w:before="0" w:after="0"/>
      </w:pPr>
      <w:r>
        <w:t xml:space="preserve"> </w:t>
      </w:r>
    </w:p>
    <w:p>
      <w:pPr>
        <w:spacing w:before="0" w:after="0"/>
      </w:pPr>
      <w:r>
        <w:t xml:space="preserve">                # FIX #1: CHI insert metadata trang nay (khong xoa metadata cac trang khac)</w:t>
      </w:r>
    </w:p>
    <w:p>
      <w:pPr>
        <w:spacing w:before="0" w:after="0"/>
      </w:pPr>
      <w:r>
        <w:t xml:space="preserve">                save_page_metadata(ten_file, thu_muc, info, doc_id=doc_id)</w:t>
      </w:r>
    </w:p>
    <w:p>
      <w:pPr>
        <w:spacing w:before="0" w:after="0"/>
      </w:pPr>
      <w:r>
        <w:t xml:space="preserve"> </w:t>
      </w:r>
    </w:p>
    <w:p>
      <w:pPr>
        <w:spacing w:before="0" w:after="0"/>
      </w:pPr>
      <w:r>
        <w:t xml:space="preserve">                pix = page.get_pixmap(dpi=200)</w:t>
      </w:r>
    </w:p>
    <w:p>
      <w:pPr>
        <w:spacing w:before="0" w:after="0"/>
      </w:pPr>
      <w:r>
        <w:t xml:space="preserve">                safe_thu_muc = re.sub(r'[\\/*?:"&lt;&gt;|]', "", thu_muc) if thu_muc else ""</w:t>
      </w:r>
    </w:p>
    <w:p>
      <w:pPr>
        <w:spacing w:before="0" w:after="0"/>
      </w:pPr>
      <w:r>
        <w:t xml:space="preserve">                if safe_thu_muc:</w:t>
      </w:r>
    </w:p>
    <w:p>
      <w:pPr>
        <w:spacing w:before="0" w:after="0"/>
      </w:pPr>
      <w:r>
        <w:t xml:space="preserve">                    img_name = f"{safe_thu_muc}_{base_name}_page{page_num+1}.png"</w:t>
      </w:r>
    </w:p>
    <w:p>
      <w:pPr>
        <w:spacing w:before="0" w:after="0"/>
      </w:pPr>
      <w:r>
        <w:t xml:space="preserve">                else:</w:t>
      </w:r>
    </w:p>
    <w:p>
      <w:pPr>
        <w:spacing w:before="0" w:after="0"/>
      </w:pPr>
      <w:r>
        <w:t xml:space="preserve">                    img_name = f"{base_name}_page{page_num+1}.png"</w:t>
      </w:r>
    </w:p>
    <w:p>
      <w:pPr>
        <w:spacing w:before="0" w:after="0"/>
      </w:pPr>
      <w:r>
        <w:t xml:space="preserve">                img_path = os.path.join(IMAGE_DIR, img_name)</w:t>
      </w:r>
    </w:p>
    <w:p>
      <w:pPr>
        <w:spacing w:before="0" w:after="0"/>
      </w:pPr>
      <w:r>
        <w:t xml:space="preserve">                pix.save(img_path)</w:t>
      </w:r>
    </w:p>
    <w:p>
      <w:pPr>
        <w:spacing w:before="0" w:after="0"/>
      </w:pPr>
      <w:r>
        <w:t xml:space="preserve"> </w:t>
      </w:r>
    </w:p>
    <w:p>
      <w:pPr>
        <w:spacing w:before="0" w:after="0"/>
      </w:pPr>
      <w:r>
        <w:t xml:space="preserve">                image_summary = ""</w:t>
      </w:r>
    </w:p>
    <w:p>
      <w:pPr>
        <w:spacing w:before="0" w:after="0"/>
      </w:pPr>
      <w:r>
        <w:t xml:space="preserve">                has_valid_id = len(info.get("ma_doi_tuong", [])) &gt; 0</w:t>
      </w:r>
    </w:p>
    <w:p>
      <w:pPr>
        <w:spacing w:before="0" w:after="0"/>
      </w:pPr>
      <w:r>
        <w:t xml:space="preserve">                is_pure_drawing = len(text.strip()) &lt; 200  # Tang nguong tu 50 len 200 (Fix Bug #10)</w:t>
      </w:r>
    </w:p>
    <w:p>
      <w:pPr>
        <w:spacing w:before="0" w:after="0"/>
      </w:pPr>
      <w:r>
        <w:t xml:space="preserve">                # CHI GOI GEMINI VISION KHI: Trang khong co ma HOAC la ban ve thuan (it text)</w:t>
      </w:r>
    </w:p>
    <w:p>
      <w:pPr>
        <w:spacing w:before="0" w:after="0"/>
      </w:pPr>
      <w:r>
        <w:t xml:space="preserve">                if vision_model and os.path.exists(img_path) and (not has_valid_id or is_pure_drawing):</w:t>
      </w:r>
    </w:p>
    <w:p>
      <w:pPr>
        <w:spacing w:before="0" w:after="0"/>
      </w:pPr>
      <w:r>
        <w:t xml:space="preserve">                    if progress_callback:</w:t>
      </w:r>
    </w:p>
    <w:p>
      <w:pPr>
        <w:spacing w:before="0" w:after="0"/>
      </w:pPr>
      <w:r>
        <w:t xml:space="preserve">                        progress_callback(f"Dang dung AI (Gemini) phan tich anh trang {page_num+1}...")</w:t>
      </w:r>
    </w:p>
    <w:p>
      <w:pPr>
        <w:spacing w:before="0" w:after="0"/>
      </w:pPr>
      <w:r>
        <w:t xml:space="preserve">                    try:</w:t>
      </w:r>
    </w:p>
    <w:p>
      <w:pPr>
        <w:spacing w:before="0" w:after="0"/>
      </w:pPr>
      <w:r>
        <w:t xml:space="preserve">                        img_to_analyze = Image.open(img_path)</w:t>
      </w:r>
    </w:p>
    <w:p>
      <w:pPr>
        <w:spacing w:before="0" w:after="0"/>
      </w:pPr>
      <w:r>
        <w:t xml:space="preserve">                        prompt = (</w:t>
      </w:r>
    </w:p>
    <w:p>
      <w:pPr>
        <w:spacing w:before="0" w:after="0"/>
      </w:pPr>
      <w:r>
        <w:t xml:space="preserve">                            f"Day la trang so {page_num+1} cua {info['loai_tai_lieu']}. "</w:t>
      </w:r>
    </w:p>
    <w:p>
      <w:pPr>
        <w:spacing w:before="0" w:after="0"/>
      </w:pPr>
      <w:r>
        <w:t xml:space="preserve">                            f"Ma so: {info['ma_doi_tuong']}, Tieu de: {info['ten_tai_lieu']}. "</w:t>
      </w:r>
    </w:p>
    <w:p>
      <w:pPr>
        <w:spacing w:before="0" w:after="0"/>
      </w:pPr>
      <w:r>
        <w:t xml:space="preserve">                            f"Hay mo ta chi tiet nhung gi ban thay trong hinh anh nay: "</w:t>
      </w:r>
    </w:p>
    <w:p>
      <w:pPr>
        <w:spacing w:before="0" w:after="0"/>
      </w:pPr>
      <w:r>
        <w:t xml:space="preserve">                            f"hinh dang linh kien, cac goc nhin mat cat, ghi chu ky thuat, cac thong so/kich thuoc quan trong, "</w:t>
      </w:r>
    </w:p>
    <w:p>
      <w:pPr>
        <w:spacing w:before="0" w:after="0"/>
      </w:pPr>
      <w:r>
        <w:t xml:space="preserve">                            f"hoac so do huong dan cong viec neu co. "</w:t>
      </w:r>
    </w:p>
    <w:p>
      <w:pPr>
        <w:spacing w:before="0" w:after="0"/>
      </w:pPr>
      <w:r>
        <w:t xml:space="preserve">                            f"Mo ta cua ban se duoc dung de tra cuu RAG, vi vay hay trich xuat bat ky thong tin nao huu ich. Tra loi bang tieng Viet."</w:t>
      </w:r>
    </w:p>
    <w:p>
      <w:pPr>
        <w:spacing w:before="0" w:after="0"/>
      </w:pPr>
      <w:r>
        <w:t xml:space="preserve">                        )</w:t>
      </w:r>
    </w:p>
    <w:p>
      <w:pPr>
        <w:spacing w:before="0" w:after="0"/>
      </w:pPr>
      <w:r>
        <w:t xml:space="preserve">                        response = call_gemini_vision(vision_model, prompt, img_to_analyze)</w:t>
      </w:r>
    </w:p>
    <w:p>
      <w:pPr>
        <w:spacing w:before="0" w:after="0"/>
      </w:pPr>
      <w:r>
        <w:t xml:space="preserve">                        image_summary = response.text</w:t>
      </w:r>
    </w:p>
    <w:p>
      <w:pPr>
        <w:spacing w:before="0" w:after="0"/>
      </w:pPr>
      <w:r>
        <w:t xml:space="preserve">                    except Exception as e:</w:t>
      </w:r>
    </w:p>
    <w:p>
      <w:pPr>
        <w:spacing w:before="0" w:after="0"/>
      </w:pPr>
      <w:r>
        <w:t xml:space="preserve">                        logger.error(f"Loi khi dung Gemini phan tich {img_name}: {e}")</w:t>
      </w:r>
    </w:p>
    <w:p>
      <w:pPr>
        <w:spacing w:before="0" w:after="0"/>
      </w:pPr>
      <w:r>
        <w:t xml:space="preserve"> </w:t>
      </w:r>
    </w:p>
    <w:p>
      <w:pPr>
        <w:spacing w:before="0" w:after="0"/>
      </w:pPr>
      <w:r>
        <w:t xml:space="preserve">                all_chunks = []</w:t>
      </w:r>
    </w:p>
    <w:p>
      <w:pPr>
        <w:spacing w:before="0" w:after="0"/>
      </w:pPr>
      <w:r>
        <w:t xml:space="preserve">                title_block = (</w:t>
      </w:r>
    </w:p>
    <w:p>
      <w:pPr>
        <w:spacing w:before="0" w:after="0"/>
      </w:pPr>
      <w:r>
        <w:t xml:space="preserve">                    f"Thong tin tai lieu {ten_file}:\n"</w:t>
      </w:r>
    </w:p>
    <w:p>
      <w:pPr>
        <w:spacing w:before="0" w:after="0"/>
      </w:pPr>
      <w:r>
        <w:t xml:space="preserve">                    f"- Ma doi tuong: {info['ma_doi_tuong']}\n"</w:t>
      </w:r>
    </w:p>
    <w:p>
      <w:pPr>
        <w:spacing w:before="0" w:after="0"/>
      </w:pPr>
      <w:r>
        <w:t xml:space="preserve">                    f"- Loai tai lieu: {info['loai_tai_lieu']}\n"</w:t>
      </w:r>
    </w:p>
    <w:p>
      <w:pPr>
        <w:spacing w:before="0" w:after="0"/>
      </w:pPr>
      <w:r>
        <w:t xml:space="preserve">                    f"- Ten tai lieu/san pham: {info['ten_tai_lieu']}\n"</w:t>
      </w:r>
    </w:p>
    <w:p>
      <w:pPr>
        <w:spacing w:before="0" w:after="0"/>
      </w:pPr>
      <w:r>
        <w:t xml:space="preserve">                    f"- Cong doan: {info['cong_doan']}\n"</w:t>
      </w:r>
    </w:p>
    <w:p>
      <w:pPr>
        <w:spacing w:before="0" w:after="0"/>
      </w:pPr>
      <w:r>
        <w:t xml:space="preserve">                    f"- Vat lieu: {info['vat_lieu']}\n"</w:t>
      </w:r>
    </w:p>
    <w:p>
      <w:pPr>
        <w:spacing w:before="0" w:after="0"/>
      </w:pPr>
      <w:r>
        <w:t xml:space="preserve">                    f"- So luong: {info['so_luong']}\n"</w:t>
      </w:r>
    </w:p>
    <w:p>
      <w:pPr>
        <w:spacing w:before="0" w:after="0"/>
      </w:pPr>
      <w:r>
        <w:t xml:space="preserve">                    f"- Nguoi lap: {info['nguoi_lap']}\n"</w:t>
      </w:r>
    </w:p>
    <w:p>
      <w:pPr>
        <w:spacing w:before="0" w:after="0"/>
      </w:pPr>
      <w:r>
        <w:t xml:space="preserve">                    f"- Ngay phat hanh: {info['ngay_ve']}\n"</w:t>
      </w:r>
    </w:p>
    <w:p>
      <w:pPr>
        <w:spacing w:before="0" w:after="0"/>
      </w:pPr>
      <w:r>
        <w:t xml:space="preserve">                    f"- Dung sai do day vat lieu: {info['dung_sai_day']}\n"</w:t>
      </w:r>
    </w:p>
    <w:p>
      <w:pPr>
        <w:spacing w:before="0" w:after="0"/>
      </w:pPr>
      <w:r>
        <w:t xml:space="preserve">                    f"- Dung sai cac kich thuoc khac: {info['dung_sai_khac']}\n"</w:t>
      </w:r>
    </w:p>
    <w:p>
      <w:pPr>
        <w:spacing w:before="0" w:after="0"/>
      </w:pPr>
      <w:r>
        <w:t xml:space="preserve">                )</w:t>
      </w:r>
    </w:p>
    <w:p>
      <w:pPr>
        <w:spacing w:before="0" w:after="0"/>
      </w:pPr>
      <w:r>
        <w:t xml:space="preserve">                if info['kich_thuoc']:</w:t>
      </w:r>
    </w:p>
    <w:p>
      <w:pPr>
        <w:spacing w:before="0" w:after="0"/>
      </w:pPr>
      <w:r>
        <w:t xml:space="preserve">                    title_block += f"- Kich thuoc tong the: {info['kich_thuoc']}\n"</w:t>
      </w:r>
    </w:p>
    <w:p>
      <w:pPr>
        <w:spacing w:before="0" w:after="0"/>
      </w:pPr>
      <w:r>
        <w:t xml:space="preserve">                all_chunks.append(Document(page_content=title_block, metadata={**metadata, "loai_du_lieu": "title_block"}))</w:t>
      </w:r>
    </w:p>
    <w:p>
      <w:pPr>
        <w:spacing w:before="0" w:after="0"/>
      </w:pPr>
      <w:r>
        <w:t xml:space="preserve"> </w:t>
      </w:r>
    </w:p>
    <w:p>
      <w:pPr>
        <w:spacing w:before="0" w:after="0"/>
      </w:pPr>
      <w:r>
        <w:t xml:space="preserve">                # FIX hieu nang: dung pdf_table_reader DA mo san thay vi mo lai moi trang</w:t>
      </w:r>
    </w:p>
    <w:p>
      <w:pPr>
        <w:spacing w:before="0" w:after="0"/>
      </w:pPr>
      <w:r>
        <w:t xml:space="preserve">                markdown_tables = ""</w:t>
      </w:r>
    </w:p>
    <w:p>
      <w:pPr>
        <w:spacing w:before="0" w:after="0"/>
      </w:pPr>
      <w:r>
        <w:t xml:space="preserve">                if pdf_table_reader is not None:</w:t>
      </w:r>
    </w:p>
    <w:p>
      <w:pPr>
        <w:spacing w:before="0" w:after="0"/>
      </w:pPr>
      <w:r>
        <w:t xml:space="preserve">                    try:</w:t>
      </w:r>
    </w:p>
    <w:p>
      <w:pPr>
        <w:spacing w:before="0" w:after="0"/>
      </w:pPr>
      <w:r>
        <w:t xml:space="preserve">                        page_plumber = pdf_table_reader.pages[page_num]</w:t>
      </w:r>
    </w:p>
    <w:p>
      <w:pPr>
        <w:spacing w:before="0" w:after="0"/>
      </w:pPr>
      <w:r>
        <w:t xml:space="preserve">                        tables = page_plumber.extract_tables()</w:t>
      </w:r>
    </w:p>
    <w:p>
      <w:pPr>
        <w:spacing w:before="0" w:after="0"/>
      </w:pPr>
      <w:r>
        <w:t xml:space="preserve">                        for table in tables:</w:t>
      </w:r>
    </w:p>
    <w:p>
      <w:pPr>
        <w:spacing w:before="0" w:after="0"/>
      </w:pPr>
      <w:r>
        <w:t xml:space="preserve">                            for row in table:</w:t>
      </w:r>
    </w:p>
    <w:p>
      <w:pPr>
        <w:spacing w:before="0" w:after="0"/>
      </w:pPr>
      <w:r>
        <w:t xml:space="preserve">                                cleaned_row = [str(cell).replace("\n", " ").strip() if cell else "" for cell in row]</w:t>
      </w:r>
    </w:p>
    <w:p>
      <w:pPr>
        <w:spacing w:before="0" w:after="0"/>
      </w:pPr>
      <w:r>
        <w:t xml:space="preserve">                                markdown_tables += "| " + " | ".join(cleaned_row) + " |\n"</w:t>
      </w:r>
    </w:p>
    <w:p>
      <w:pPr>
        <w:spacing w:before="0" w:after="0"/>
      </w:pPr>
      <w:r>
        <w:t xml:space="preserve">                            markdown_tables += "\n"</w:t>
      </w:r>
    </w:p>
    <w:p>
      <w:pPr>
        <w:spacing w:before="0" w:after="0"/>
      </w:pPr>
      <w:r>
        <w:t xml:space="preserve">                    except Exception as e:</w:t>
      </w:r>
    </w:p>
    <w:p>
      <w:pPr>
        <w:spacing w:before="0" w:after="0"/>
      </w:pPr>
      <w:r>
        <w:t xml:space="preserve">                        logger.warning(f"Khong the boc bang bieu {img_name}: {e}")</w:t>
      </w:r>
    </w:p>
    <w:p>
      <w:pPr>
        <w:spacing w:before="0" w:after="0"/>
      </w:pPr>
      <w:r>
        <w:t xml:space="preserve"> </w:t>
      </w:r>
    </w:p>
    <w:p>
      <w:pPr>
        <w:spacing w:before="0" w:after="0"/>
      </w:pPr>
      <w:r>
        <w:t xml:space="preserve">                if markdown_tables.strip():</w:t>
      </w:r>
    </w:p>
    <w:p>
      <w:pPr>
        <w:spacing w:before="0" w:after="0"/>
      </w:pPr>
      <w:r>
        <w:t xml:space="preserve">                    table_content = f"Bang bieu tai lieu {ten_file} (Ma: {info['ma_doi_tuong']}):\n{markdown_tables}"</w:t>
      </w:r>
    </w:p>
    <w:p>
      <w:pPr>
        <w:spacing w:before="0" w:after="0"/>
      </w:pPr>
      <w:r>
        <w:t xml:space="preserve">                    table_chunks = token_splitter.split_text(table_content)</w:t>
      </w:r>
    </w:p>
    <w:p>
      <w:pPr>
        <w:spacing w:before="0" w:after="0"/>
      </w:pPr>
      <w:r>
        <w:t xml:space="preserve">                    for i, c in enumerate(table_chunks):</w:t>
      </w:r>
    </w:p>
    <w:p>
      <w:pPr>
        <w:spacing w:before="0" w:after="0"/>
      </w:pPr>
      <w:r>
        <w:t xml:space="preserve">                        all_chunks.append(Document(page_content=c, metadata={**metadata, "loai_du_lieu": "bang_ke_vat_tu", "chunk_index": i}))</w:t>
      </w:r>
    </w:p>
    <w:p>
      <w:pPr>
        <w:spacing w:before="0" w:after="0"/>
      </w:pPr>
      <w:r>
        <w:t xml:space="preserve"> </w:t>
      </w:r>
    </w:p>
    <w:p>
      <w:pPr>
        <w:spacing w:before="0" w:after="0"/>
      </w:pPr>
      <w:r>
        <w:t xml:space="preserve">                if info['yckt']:</w:t>
      </w:r>
    </w:p>
    <w:p>
      <w:pPr>
        <w:spacing w:before="0" w:after="0"/>
      </w:pPr>
      <w:r>
        <w:t xml:space="preserve">                    yckt_content = f"Yeu cau ky thuat tai lieu {ten_file} (Ma: {info['ma_doi_tuong']}):\n{info['yckt']}"</w:t>
      </w:r>
    </w:p>
    <w:p>
      <w:pPr>
        <w:spacing w:before="0" w:after="0"/>
      </w:pPr>
      <w:r>
        <w:t xml:space="preserve">                    yckt_chunks = token_splitter.split_text(yckt_content)</w:t>
      </w:r>
    </w:p>
    <w:p>
      <w:pPr>
        <w:spacing w:before="0" w:after="0"/>
      </w:pPr>
      <w:r>
        <w:t xml:space="preserve">                    for i, c in enumerate(yckt_chunks):</w:t>
      </w:r>
    </w:p>
    <w:p>
      <w:pPr>
        <w:spacing w:before="0" w:after="0"/>
      </w:pPr>
      <w:r>
        <w:t xml:space="preserve">                        all_chunks.append(Document(page_content=c, metadata={**metadata, "loai_du_lieu": "yckt", "chunk_index": i}))</w:t>
      </w:r>
    </w:p>
    <w:p>
      <w:pPr>
        <w:spacing w:before="0" w:after="0"/>
      </w:pPr>
      <w:r>
        <w:t xml:space="preserve"> </w:t>
      </w:r>
    </w:p>
    <w:p>
      <w:pPr>
        <w:spacing w:before="0" w:after="0"/>
      </w:pPr>
      <w:r>
        <w:t xml:space="preserve">                if info['hdcv']:</w:t>
      </w:r>
    </w:p>
    <w:p>
      <w:pPr>
        <w:spacing w:before="0" w:after="0"/>
      </w:pPr>
      <w:r>
        <w:t xml:space="preserve">                    hdcv_content = f"Huong dan cong viec tai lieu {ten_file} (Ma: {info['ma_doi_tuong']}):\n{info['hdcv']}"</w:t>
      </w:r>
    </w:p>
    <w:p>
      <w:pPr>
        <w:spacing w:before="0" w:after="0"/>
      </w:pPr>
      <w:r>
        <w:t xml:space="preserve">                    hdcv_chunks = token_splitter.split_text(hdcv_content)</w:t>
      </w:r>
    </w:p>
    <w:p>
      <w:pPr>
        <w:spacing w:before="0" w:after="0"/>
      </w:pPr>
      <w:r>
        <w:t xml:space="preserve">                    for i, c in enumerate(hdcv_chunks):</w:t>
      </w:r>
    </w:p>
    <w:p>
      <w:pPr>
        <w:spacing w:before="0" w:after="0"/>
      </w:pPr>
      <w:r>
        <w:t xml:space="preserve">                        all_chunks.append(Document(page_content=c, metadata={**metadata, "loai_du_lieu": "hdcv", "chunk_index": i}))</w:t>
      </w:r>
    </w:p>
    <w:p>
      <w:pPr>
        <w:spacing w:before="0" w:after="0"/>
      </w:pPr>
      <w:r>
        <w:t xml:space="preserve"> </w:t>
      </w:r>
    </w:p>
    <w:p>
      <w:pPr>
        <w:spacing w:before="0" w:after="0"/>
      </w:pPr>
      <w:r>
        <w:t xml:space="preserve">                # Luoi an toan: luu raw text de giu moi thong tin chi tiet</w:t>
      </w:r>
    </w:p>
    <w:p>
      <w:pPr>
        <w:spacing w:before="0" w:after="0"/>
      </w:pPr>
      <w:r>
        <w:t xml:space="preserve">                # (kich thuoc, goc, ban kinh, ghi chu) ma regex khong cover duoc</w:t>
      </w:r>
    </w:p>
    <w:p>
      <w:pPr>
        <w:spacing w:before="0" w:after="0"/>
      </w:pPr>
      <w:r>
        <w:t xml:space="preserve">                if text.strip():</w:t>
      </w:r>
    </w:p>
    <w:p>
      <w:pPr>
        <w:spacing w:before="0" w:after="0"/>
      </w:pPr>
      <w:r>
        <w:t xml:space="preserve">                    raw_content = f"Noi dung chi tiet trang {page_num+1} tai lieu {ten_file} (Ma: {info['ma_doi_tuong']}):\n{text.strip()}"</w:t>
      </w:r>
    </w:p>
    <w:p>
      <w:pPr>
        <w:spacing w:before="0" w:after="0"/>
      </w:pPr>
      <w:r>
        <w:t xml:space="preserve">                    raw_chunks = token_splitter.split_text(raw_content)</w:t>
      </w:r>
    </w:p>
    <w:p>
      <w:pPr>
        <w:spacing w:before="0" w:after="0"/>
      </w:pPr>
      <w:r>
        <w:t xml:space="preserve">                    for i, c in enumerate(raw_chunks):</w:t>
      </w:r>
    </w:p>
    <w:p>
      <w:pPr>
        <w:spacing w:before="0" w:after="0"/>
      </w:pPr>
      <w:r>
        <w:t xml:space="preserve">                        all_chunks.append(Document(page_content=c, metadata={**metadata, "loai_du_lieu": "text", "chunk_index": i}))</w:t>
      </w:r>
    </w:p>
    <w:p>
      <w:pPr>
        <w:spacing w:before="0" w:after="0"/>
      </w:pPr>
      <w:r>
        <w:t xml:space="preserve"> </w:t>
      </w:r>
    </w:p>
    <w:p>
      <w:pPr>
        <w:spacing w:before="0" w:after="0"/>
      </w:pPr>
      <w:r>
        <w:t xml:space="preserve">                if image_summary.strip():</w:t>
      </w:r>
    </w:p>
    <w:p>
      <w:pPr>
        <w:spacing w:before="0" w:after="0"/>
      </w:pPr>
      <w:r>
        <w:t xml:space="preserve">                    img_summary_content = f"Phan tich hinh anh tai lieu {ten_file} (Ma: {info['ma_doi_tuong']}):\n{image_summary}"</w:t>
      </w:r>
    </w:p>
    <w:p>
      <w:pPr>
        <w:spacing w:before="0" w:after="0"/>
      </w:pPr>
      <w:r>
        <w:t xml:space="preserve">                    all_chunks.append(Document(page_content=img_summary_content, metadata={**metadata, "loai_du_lieu": "image_summary"}))</w:t>
      </w:r>
    </w:p>
    <w:p>
      <w:pPr>
        <w:spacing w:before="0" w:after="0"/>
      </w:pPr>
      <w:r>
        <w:t xml:space="preserve"> </w:t>
      </w:r>
    </w:p>
    <w:p>
      <w:pPr>
        <w:spacing w:before="0" w:after="0"/>
      </w:pPr>
      <w:r>
        <w:t xml:space="preserve">                # FIX #3: GIU text goc cho LLM (noi_dung_goc) TRUOC khi tokenize ban dung cho BM25</w:t>
      </w:r>
    </w:p>
    <w:p>
      <w:pPr>
        <w:spacing w:before="0" w:after="0"/>
      </w:pPr>
      <w:r>
        <w:t xml:space="preserve">                for chunk in all_chunks:</w:t>
      </w:r>
    </w:p>
    <w:p>
      <w:pPr>
        <w:spacing w:before="0" w:after="0"/>
      </w:pPr>
      <w:r>
        <w:t xml:space="preserve">                    chunk.metadata["noi_dung_goc"] = chunk.page_content</w:t>
      </w:r>
    </w:p>
    <w:p>
      <w:pPr>
        <w:spacing w:before="0" w:after="0"/>
      </w:pPr>
      <w:r>
        <w:t xml:space="preserve">                    chunk.page_content = tokenize_cached(chunk.page_content)</w:t>
      </w:r>
    </w:p>
    <w:p>
      <w:pPr>
        <w:spacing w:before="0" w:after="0"/>
      </w:pPr>
      <w:r>
        <w:t xml:space="preserve"> </w:t>
      </w:r>
    </w:p>
    <w:p>
      <w:pPr>
        <w:spacing w:before="0" w:after="0"/>
      </w:pPr>
      <w:r>
        <w:t xml:space="preserve">                # Document Versioning: Xoa vector cu cua file nay truoc khi add (chi xoa 1 lan o trang 1)</w:t>
      </w:r>
    </w:p>
    <w:p>
      <w:pPr>
        <w:spacing w:before="0" w:after="0"/>
      </w:pPr>
      <w:r>
        <w:t xml:space="preserve">                if page_num == 0:</w:t>
      </w:r>
    </w:p>
    <w:p>
      <w:pPr>
        <w:spacing w:before="0" w:after="0"/>
      </w:pPr>
      <w:r>
        <w:t xml:space="preserve">                    try:</w:t>
      </w:r>
    </w:p>
    <w:p>
      <w:pPr>
        <w:spacing w:before="0" w:after="0"/>
      </w:pPr>
      <w:r>
        <w:t xml:space="preserve">                        client.delete(</w:t>
      </w:r>
    </w:p>
    <w:p>
      <w:pPr>
        <w:spacing w:before="0" w:after="0"/>
      </w:pPr>
      <w:r>
        <w:t xml:space="preserve">                            collection_name="TaiLieuKyThuat_v2",</w:t>
      </w:r>
    </w:p>
    <w:p>
      <w:pPr>
        <w:spacing w:before="0" w:after="0"/>
      </w:pPr>
      <w:r>
        <w:t xml:space="preserve">                            points_selector=models.Filter(must=[</w:t>
      </w:r>
    </w:p>
    <w:p>
      <w:pPr>
        <w:spacing w:before="0" w:after="0"/>
      </w:pPr>
      <w:r>
        <w:t xml:space="preserve">                                models.FieldCondition(key="metadata.file_goc", match=models.MatchValue(value=ten_file))</w:t>
      </w:r>
    </w:p>
    <w:p>
      <w:pPr>
        <w:spacing w:before="0" w:after="0"/>
      </w:pPr>
      <w:r>
        <w:t xml:space="preserve">                            ])</w:t>
      </w:r>
    </w:p>
    <w:p>
      <w:pPr>
        <w:spacing w:before="0" w:after="0"/>
      </w:pPr>
      <w:r>
        <w:t xml:space="preserve">                        )</w:t>
      </w:r>
    </w:p>
    <w:p>
      <w:pPr>
        <w:spacing w:before="0" w:after="0"/>
      </w:pPr>
      <w:r>
        <w:t xml:space="preserve">                    except Exception:</w:t>
      </w:r>
    </w:p>
    <w:p>
      <w:pPr>
        <w:spacing w:before="0" w:after="0"/>
      </w:pPr>
      <w:r>
        <w:t xml:space="preserve">                        pass</w:t>
      </w:r>
    </w:p>
    <w:p>
      <w:pPr>
        <w:spacing w:before="0" w:after="0"/>
      </w:pPr>
      <w:r>
        <w:t xml:space="preserve"> </w:t>
      </w:r>
    </w:p>
    <w:p>
      <w:pPr>
        <w:spacing w:before="0" w:after="0"/>
      </w:pPr>
      <w:r>
        <w:t xml:space="preserve">                vectorstore.add_documents(all_chunks)</w:t>
      </w:r>
    </w:p>
    <w:p>
      <w:pPr>
        <w:spacing w:before="0" w:after="0"/>
      </w:pPr>
      <w:r>
        <w:t xml:space="preserve">                report["total_chunks"] += len(all_chunks)</w:t>
      </w:r>
    </w:p>
    <w:p>
      <w:pPr>
        <w:spacing w:before="0" w:after="0"/>
      </w:pPr>
      <w:r>
        <w:t xml:space="preserve"> </w:t>
      </w:r>
    </w:p>
    <w:p>
      <w:pPr>
        <w:spacing w:before="0" w:after="0"/>
      </w:pPr>
      <w:r>
        <w:t xml:space="preserve">            except Exception as e:</w:t>
      </w:r>
    </w:p>
    <w:p>
      <w:pPr>
        <w:spacing w:before="0" w:after="0"/>
      </w:pPr>
      <w:r>
        <w:t xml:space="preserve">                logger.error(f"Loi khi xu ly trang {page_num+1} cua {ten_file}: {e}", exc_info=True)</w:t>
      </w:r>
    </w:p>
    <w:p>
      <w:pPr>
        <w:spacing w:before="0" w:after="0"/>
      </w:pPr>
      <w:r>
        <w:t xml:space="preserve">                report["failed_pages"].append(page_num+1)</w:t>
      </w:r>
    </w:p>
    <w:p>
      <w:pPr>
        <w:spacing w:before="0" w:after="0"/>
      </w:pPr>
      <w:r>
        <w:t xml:space="preserve">                # FIX #2: KHONG dong doc o day nua (truoc day doc.close() trong except</w:t>
      </w:r>
    </w:p>
    <w:p>
      <w:pPr>
        <w:spacing w:before="0" w:after="0"/>
      </w:pPr>
      <w:r>
        <w:t xml:space="preserve">                # khien cac trang sau cua cung file deu loi day chuyen).</w:t>
      </w:r>
    </w:p>
    <w:p>
      <w:pPr>
        <w:spacing w:before="0" w:after="0"/>
      </w:pPr>
      <w:r>
        <w:t xml:space="preserve"> </w:t>
      </w:r>
    </w:p>
    <w:p>
      <w:pPr>
        <w:spacing w:before="0" w:after="0"/>
      </w:pPr>
      <w:r>
        <w:t xml:space="preserve">    except Exception as e:</w:t>
      </w:r>
    </w:p>
    <w:p>
      <w:pPr>
        <w:spacing w:before="0" w:after="0"/>
      </w:pPr>
      <w:r>
        <w:t xml:space="preserve">        logger.error(f"Loi doc file PDF {ten_file}: {e}", exc_info=True)</w:t>
      </w:r>
    </w:p>
    <w:p>
      <w:pPr>
        <w:spacing w:before="0" w:after="0"/>
      </w:pPr>
      <w:r>
        <w:t xml:space="preserve">        report["status"] = "error"</w:t>
      </w:r>
    </w:p>
    <w:p>
      <w:pPr>
        <w:spacing w:before="0" w:after="0"/>
      </w:pPr>
      <w:r>
        <w:t xml:space="preserve">        report["message"] = str(e)</w:t>
      </w:r>
    </w:p>
    <w:p>
      <w:pPr>
        <w:spacing w:before="0" w:after="0"/>
      </w:pPr>
      <w:r>
        <w:t xml:space="preserve">    finally:</w:t>
      </w:r>
    </w:p>
    <w:p>
      <w:pPr>
        <w:spacing w:before="0" w:after="0"/>
      </w:pPr>
      <w:r>
        <w:t xml:space="preserve">        # FIX #2: dong tai nguyen DUNG MOT LAN, ke ca khi thanh cong</w:t>
      </w:r>
    </w:p>
    <w:p>
      <w:pPr>
        <w:spacing w:before="0" w:after="0"/>
      </w:pPr>
      <w:r>
        <w:t xml:space="preserve">        # (truoc day thieu doc.close() o nhanh thanh cong -&gt; ro ri file handle).</w:t>
      </w:r>
    </w:p>
    <w:p>
      <w:pPr>
        <w:spacing w:before="0" w:after="0"/>
      </w:pPr>
      <w:r>
        <w:t xml:space="preserve">        if pdf_table_reader is not None:</w:t>
      </w:r>
    </w:p>
    <w:p>
      <w:pPr>
        <w:spacing w:before="0" w:after="0"/>
      </w:pPr>
      <w:r>
        <w:t xml:space="preserve">            try:</w:t>
      </w:r>
    </w:p>
    <w:p>
      <w:pPr>
        <w:spacing w:before="0" w:after="0"/>
      </w:pPr>
      <w:r>
        <w:t xml:space="preserve">                pdf_table_reader.close()</w:t>
      </w:r>
    </w:p>
    <w:p>
      <w:pPr>
        <w:spacing w:before="0" w:after="0"/>
      </w:pPr>
      <w:r>
        <w:t xml:space="preserve">            except Exception:</w:t>
      </w:r>
    </w:p>
    <w:p>
      <w:pPr>
        <w:spacing w:before="0" w:after="0"/>
      </w:pPr>
      <w:r>
        <w:t xml:space="preserve">                pass</w:t>
      </w:r>
    </w:p>
    <w:p>
      <w:pPr>
        <w:spacing w:before="0" w:after="0"/>
      </w:pPr>
      <w:r>
        <w:t xml:space="preserve">        if doc is not None:</w:t>
      </w:r>
    </w:p>
    <w:p>
      <w:pPr>
        <w:spacing w:before="0" w:after="0"/>
      </w:pPr>
      <w:r>
        <w:t xml:space="preserve">            doc.close()</w:t>
      </w:r>
    </w:p>
    <w:p>
      <w:pPr>
        <w:spacing w:before="0" w:after="0"/>
      </w:pPr>
      <w:r>
        <w:t xml:space="preserve"> </w:t>
      </w:r>
    </w:p>
    <w:p>
      <w:pPr>
        <w:spacing w:before="0" w:after="0"/>
      </w:pPr>
      <w:r>
        <w:t xml:space="preserve">    report["time_taken"] = round(time.time() - start_time, 2)</w:t>
      </w:r>
    </w:p>
    <w:p>
      <w:pPr>
        <w:spacing w:before="0" w:after="0"/>
      </w:pPr>
      <w:r>
        <w:t xml:space="preserve">    if report["failed_pages"]:</w:t>
      </w:r>
    </w:p>
    <w:p>
      <w:pPr>
        <w:spacing w:before="0" w:after="0"/>
      </w:pPr>
      <w:r>
        <w:t xml:space="preserve">        prefix = (report["message"] + " ") if report["message"] else ""</w:t>
      </w:r>
    </w:p>
    <w:p>
      <w:pPr>
        <w:spacing w:before="0" w:after="0"/>
      </w:pPr>
      <w:r>
        <w:t xml:space="preserve">        report["message"] = prefix + f"(Cac trang loi: {report['failed_pages']})"</w:t>
      </w:r>
    </w:p>
    <w:p>
      <w:pPr>
        <w:spacing w:before="0" w:after="0"/>
      </w:pPr>
      <w:r>
        <w:t xml:space="preserve">    if not report["message"]:</w:t>
      </w:r>
    </w:p>
    <w:p>
      <w:pPr>
        <w:spacing w:before="0" w:after="0"/>
      </w:pPr>
      <w:r>
        <w:t xml:space="preserve">        report["message"] = f"Da nap {report['total_chunks']} chunks tu {report['total_pages']} trang."</w:t>
      </w:r>
    </w:p>
    <w:p>
      <w:pPr>
        <w:spacing w:before="0" w:after="0"/>
      </w:pPr>
      <w:r>
        <w:t xml:space="preserve">    return report</w:t>
      </w:r>
    </w:p>
    <w:p>
      <w:pPr>
        <w:spacing w:before="0" w:after="0"/>
      </w:pPr>
      <w:r>
        <w:t xml:space="preserve"> </w:t>
      </w:r>
    </w:p>
    <w:p>
      <w:pPr>
        <w:spacing w:before="0" w:after="0"/>
      </w:pPr>
      <w:r>
        <w:t>def process_and_ingest_file(file_path, ten_file, thu_muc, vision_model=None, progress_callback=None):</w:t>
      </w:r>
    </w:p>
    <w:p>
      <w:pPr>
        <w:spacing w:before="0" w:after="0"/>
      </w:pPr>
      <w:r>
        <w:t xml:space="preserve">    ext = os.path.splitext(file_path)[1].lower()</w:t>
      </w:r>
    </w:p>
    <w:p>
      <w:pPr>
        <w:spacing w:before="0" w:after="0"/>
      </w:pPr>
      <w:r>
        <w:t xml:space="preserve">    start_time = time.time()</w:t>
      </w:r>
    </w:p>
    <w:p>
      <w:pPr>
        <w:spacing w:before="0" w:after="0"/>
      </w:pPr>
      <w:r>
        <w:t xml:space="preserve">    report = {</w:t>
      </w:r>
    </w:p>
    <w:p>
      <w:pPr>
        <w:spacing w:before="0" w:after="0"/>
      </w:pPr>
      <w:r>
        <w:t xml:space="preserve">        "status": "success",</w:t>
      </w:r>
    </w:p>
    <w:p>
      <w:pPr>
        <w:spacing w:before="0" w:after="0"/>
      </w:pPr>
      <w:r>
        <w:t xml:space="preserve">        "ten_file": ten_file,</w:t>
      </w:r>
    </w:p>
    <w:p>
      <w:pPr>
        <w:spacing w:before="0" w:after="0"/>
      </w:pPr>
      <w:r>
        <w:t xml:space="preserve">        "total_pages": 1,</w:t>
      </w:r>
    </w:p>
    <w:p>
      <w:pPr>
        <w:spacing w:before="0" w:after="0"/>
      </w:pPr>
      <w:r>
        <w:t xml:space="preserve">        "total_chunks": 0,</w:t>
      </w:r>
    </w:p>
    <w:p>
      <w:pPr>
        <w:spacing w:before="0" w:after="0"/>
      </w:pPr>
      <w:r>
        <w:t xml:space="preserve">        "failed_pages": [],</w:t>
      </w:r>
    </w:p>
    <w:p>
      <w:pPr>
        <w:spacing w:before="0" w:after="0"/>
      </w:pPr>
      <w:r>
        <w:t xml:space="preserve">        "time_taken": 0,</w:t>
      </w:r>
    </w:p>
    <w:p>
      <w:pPr>
        <w:spacing w:before="0" w:after="0"/>
      </w:pPr>
      <w:r>
        <w:t xml:space="preserve">        "message": ""</w:t>
      </w:r>
    </w:p>
    <w:p>
      <w:pPr>
        <w:spacing w:before="0" w:after="0"/>
      </w:pPr>
      <w:r>
        <w:t xml:space="preserve">    }</w:t>
      </w:r>
    </w:p>
    <w:p>
      <w:pPr>
        <w:spacing w:before="0" w:after="0"/>
      </w:pPr>
      <w:r>
        <w:t xml:space="preserve">    try:</w:t>
      </w:r>
    </w:p>
    <w:p>
      <w:pPr>
        <w:spacing w:before="0" w:after="0"/>
      </w:pPr>
      <w:r>
        <w:t xml:space="preserve">        if progress_callback:</w:t>
      </w:r>
    </w:p>
    <w:p>
      <w:pPr>
        <w:spacing w:before="0" w:after="0"/>
      </w:pPr>
      <w:r>
        <w:t xml:space="preserve">            progress_callback(f"Dang doc noi dung file {ext}...")</w:t>
      </w:r>
    </w:p>
    <w:p>
      <w:pPr>
        <w:spacing w:before="0" w:after="0"/>
      </w:pPr>
      <w:r>
        <w:t xml:space="preserve">        text_content, data_type = extract_text_from_supported_file(file_path, ten_file, vision_model)</w:t>
      </w:r>
    </w:p>
    <w:p>
      <w:pPr>
        <w:spacing w:before="0" w:after="0"/>
      </w:pPr>
      <w:r>
        <w:t xml:space="preserve">        text_content = text_content.strip()</w:t>
      </w:r>
    </w:p>
    <w:p>
      <w:pPr>
        <w:spacing w:before="0" w:after="0"/>
      </w:pPr>
      <w:r>
        <w:t xml:space="preserve">        if not text_content:</w:t>
      </w:r>
    </w:p>
    <w:p>
      <w:pPr>
        <w:spacing w:before="0" w:after="0"/>
      </w:pPr>
      <w:r>
        <w:t xml:space="preserve">            raise ValueError("Khong trich xuat duoc noi dung co the tim kiem tu file nay.")</w:t>
      </w:r>
    </w:p>
    <w:p>
      <w:pPr>
        <w:spacing w:before="0" w:after="0"/>
      </w:pPr>
      <w:r>
        <w:t xml:space="preserve"> </w:t>
      </w:r>
    </w:p>
    <w:p>
      <w:pPr>
        <w:spacing w:before="0" w:after="0"/>
      </w:pPr>
      <w:r>
        <w:t xml:space="preserve">        info = extract_metadata_smart(text_content[:5000], ten_file, thu_muc, vision_model)</w:t>
      </w:r>
    </w:p>
    <w:p>
      <w:pPr>
        <w:spacing w:before="0" w:after="0"/>
      </w:pPr>
      <w:r>
        <w:t xml:space="preserve">        if info.get("ten_tai_lieu") == "Khong ro":</w:t>
      </w:r>
    </w:p>
    <w:p>
      <w:pPr>
        <w:spacing w:before="0" w:after="0"/>
      </w:pPr>
      <w:r>
        <w:t xml:space="preserve">            info["ten_tai_lieu"] = os.path.splitext(ten_file)[0]</w:t>
      </w:r>
    </w:p>
    <w:p>
      <w:pPr>
        <w:spacing w:before="0" w:after="0"/>
      </w:pPr>
      <w:r>
        <w:t xml:space="preserve"> </w:t>
      </w:r>
    </w:p>
    <w:p>
      <w:pPr>
        <w:spacing w:before="0" w:after="0"/>
      </w:pPr>
      <w:r>
        <w:t xml:space="preserve">        # Neu file tu hoc la hinh anh, copy no sang Data_Anh_Da_Tach de sau nay lam Ban ve can cu</w:t>
      </w:r>
    </w:p>
    <w:p>
      <w:pPr>
        <w:spacing w:before="0" w:after="0"/>
      </w:pPr>
      <w:r>
        <w:t xml:space="preserve">        if ext in IMAGE_EXTENSIONS:</w:t>
      </w:r>
    </w:p>
    <w:p>
      <w:pPr>
        <w:spacing w:before="0" w:after="0"/>
      </w:pPr>
      <w:r>
        <w:t xml:space="preserve">            import shutil</w:t>
      </w:r>
    </w:p>
    <w:p>
      <w:pPr>
        <w:spacing w:before="0" w:after="0"/>
      </w:pPr>
      <w:r>
        <w:t xml:space="preserve">            safe_thu_muc = re.sub(r'[\\/*?:"&lt;&gt;|]', "", thu_muc) if thu_muc else ""</w:t>
      </w:r>
    </w:p>
    <w:p>
      <w:pPr>
        <w:spacing w:before="0" w:after="0"/>
      </w:pPr>
      <w:r>
        <w:t xml:space="preserve">            base_name = os.path.splitext(ten_file)[0]</w:t>
      </w:r>
    </w:p>
    <w:p>
      <w:pPr>
        <w:spacing w:before="0" w:after="0"/>
      </w:pPr>
      <w:r>
        <w:t xml:space="preserve">            if safe_thu_muc:</w:t>
      </w:r>
    </w:p>
    <w:p>
      <w:pPr>
        <w:spacing w:before="0" w:after="0"/>
      </w:pPr>
      <w:r>
        <w:t xml:space="preserve">                img_name = f"{safe_thu_muc}_{base_name}_page1.png"</w:t>
      </w:r>
    </w:p>
    <w:p>
      <w:pPr>
        <w:spacing w:before="0" w:after="0"/>
      </w:pPr>
      <w:r>
        <w:t xml:space="preserve">            else:</w:t>
      </w:r>
    </w:p>
    <w:p>
      <w:pPr>
        <w:spacing w:before="0" w:after="0"/>
      </w:pPr>
      <w:r>
        <w:t xml:space="preserve">                img_name = f"{base_name}_page1.png"</w:t>
      </w:r>
    </w:p>
    <w:p>
      <w:pPr>
        <w:spacing w:before="0" w:after="0"/>
      </w:pPr>
      <w:r>
        <w:t xml:space="preserve">            img_path = os.path.join(IMAGE_DIR, img_name)</w:t>
      </w:r>
    </w:p>
    <w:p>
      <w:pPr>
        <w:spacing w:before="0" w:after="0"/>
      </w:pPr>
      <w:r>
        <w:t xml:space="preserve">            # Convert sang PNG va luu</w:t>
      </w:r>
    </w:p>
    <w:p>
      <w:pPr>
        <w:spacing w:before="0" w:after="0"/>
      </w:pPr>
      <w:r>
        <w:t xml:space="preserve">            try:</w:t>
      </w:r>
    </w:p>
    <w:p>
      <w:pPr>
        <w:spacing w:before="0" w:after="0"/>
      </w:pPr>
      <w:r>
        <w:t xml:space="preserve">                img = Image.open(file_path)</w:t>
      </w:r>
    </w:p>
    <w:p>
      <w:pPr>
        <w:spacing w:before="0" w:after="0"/>
      </w:pPr>
      <w:r>
        <w:t xml:space="preserve">                img.save(img_path, format="PNG")</w:t>
      </w:r>
    </w:p>
    <w:p>
      <w:pPr>
        <w:spacing w:before="0" w:after="0"/>
      </w:pPr>
      <w:r>
        <w:t xml:space="preserve">            except Exception as e:</w:t>
      </w:r>
    </w:p>
    <w:p>
      <w:pPr>
        <w:spacing w:before="0" w:after="0"/>
      </w:pPr>
      <w:r>
        <w:t xml:space="preserve">                logger.warning(f"Loi khi copy anh tu hoc vao Data_Anh_Da_Tach: {e}")</w:t>
      </w:r>
    </w:p>
    <w:p>
      <w:pPr>
        <w:spacing w:before="0" w:after="0"/>
      </w:pPr>
      <w:r>
        <w:t xml:space="preserve"> </w:t>
      </w:r>
    </w:p>
    <w:p>
      <w:pPr>
        <w:spacing w:before="0" w:after="0"/>
      </w:pPr>
      <w:r>
        <w:t xml:space="preserve">        if ext != ".pdf" and info.get("loai_tai_lieu") == "Ban ve gia cong":</w:t>
      </w:r>
    </w:p>
    <w:p>
      <w:pPr>
        <w:spacing w:before="0" w:after="0"/>
      </w:pPr>
      <w:r>
        <w:t xml:space="preserve">            type_map = {</w:t>
      </w:r>
    </w:p>
    <w:p>
      <w:pPr>
        <w:spacing w:before="0" w:after="0"/>
      </w:pPr>
      <w:r>
        <w:t xml:space="preserve">                "bang_du_lieu": "Bang du lieu",</w:t>
      </w:r>
    </w:p>
    <w:p>
      <w:pPr>
        <w:spacing w:before="0" w:after="0"/>
      </w:pPr>
      <w:r>
        <w:t xml:space="preserve">                "van_ban_word": "Tai lieu Word",</w:t>
      </w:r>
    </w:p>
    <w:p>
      <w:pPr>
        <w:spacing w:before="0" w:after="0"/>
      </w:pPr>
      <w:r>
        <w:t xml:space="preserve">                "slide": "Tai lieu trinh chieu",</w:t>
      </w:r>
    </w:p>
    <w:p>
      <w:pPr>
        <w:spacing w:before="0" w:after="0"/>
      </w:pPr>
      <w:r>
        <w:t xml:space="preserve">                "image_summary": "Tai lieu anh/OCR",</w:t>
      </w:r>
    </w:p>
    <w:p>
      <w:pPr>
        <w:spacing w:before="0" w:after="0"/>
      </w:pPr>
      <w:r>
        <w:t xml:space="preserve">                "van_ban_html": "Tai lieu HTML",</w:t>
      </w:r>
    </w:p>
    <w:p>
      <w:pPr>
        <w:spacing w:before="0" w:after="0"/>
      </w:pPr>
      <w:r>
        <w:t xml:space="preserve">                "du_lieu_json": "Du lieu JSON",</w:t>
      </w:r>
    </w:p>
    <w:p>
      <w:pPr>
        <w:spacing w:before="0" w:after="0"/>
      </w:pPr>
      <w:r>
        <w:t xml:space="preserve">                "du_lieu_xml": "Du lieu XML",</w:t>
      </w:r>
    </w:p>
    <w:p>
      <w:pPr>
        <w:spacing w:before="0" w:after="0"/>
      </w:pPr>
      <w:r>
        <w:t xml:space="preserve">                "van_ban": "Tai lieu van ban",</w:t>
      </w:r>
    </w:p>
    <w:p>
      <w:pPr>
        <w:spacing w:before="0" w:after="0"/>
      </w:pPr>
      <w:r>
        <w:t xml:space="preserve">            }</w:t>
      </w:r>
    </w:p>
    <w:p>
      <w:pPr>
        <w:spacing w:before="0" w:after="0"/>
      </w:pPr>
      <w:r>
        <w:t xml:space="preserve">            info["loai_tai_lieu"] = type_map.get(data_type, "Tai lieu tong hop")</w:t>
      </w:r>
    </w:p>
    <w:p>
      <w:pPr>
        <w:spacing w:before="0" w:after="0"/>
      </w:pPr>
      <w:r>
        <w:t xml:space="preserve"> </w:t>
      </w:r>
    </w:p>
    <w:p>
      <w:pPr>
        <w:spacing w:before="0" w:after="0"/>
      </w:pPr>
      <w:r>
        <w:t xml:space="preserve">        metadata = {</w:t>
      </w:r>
    </w:p>
    <w:p>
      <w:pPr>
        <w:spacing w:before="0" w:after="0"/>
      </w:pPr>
      <w:r>
        <w:t xml:space="preserve">            "file_goc": ten_file,</w:t>
      </w:r>
    </w:p>
    <w:p>
      <w:pPr>
        <w:spacing w:before="0" w:after="0"/>
      </w:pPr>
      <w:r>
        <w:t xml:space="preserve">            "phong_ban_quyen": thu_muc,</w:t>
      </w:r>
    </w:p>
    <w:p>
      <w:pPr>
        <w:spacing w:before="0" w:after="0"/>
      </w:pPr>
      <w:r>
        <w:t xml:space="preserve">            "ma_doi_tuong": info["ma_doi_tuong"],</w:t>
      </w:r>
    </w:p>
    <w:p>
      <w:pPr>
        <w:spacing w:before="0" w:after="0"/>
      </w:pPr>
      <w:r>
        <w:t xml:space="preserve">            "loai_tai_lieu": info["loai_tai_lieu"],</w:t>
      </w:r>
    </w:p>
    <w:p>
      <w:pPr>
        <w:spacing w:before="0" w:after="0"/>
      </w:pPr>
      <w:r>
        <w:t xml:space="preserve">            "ten_san_pham": info["ten_tai_lieu"],</w:t>
      </w:r>
    </w:p>
    <w:p>
      <w:pPr>
        <w:spacing w:before="0" w:after="0"/>
      </w:pPr>
      <w:r>
        <w:t xml:space="preserve">            "cong_doan": info["cong_doan"],</w:t>
      </w:r>
    </w:p>
    <w:p>
      <w:pPr>
        <w:spacing w:before="0" w:after="0"/>
      </w:pPr>
      <w:r>
        <w:t xml:space="preserve">            "so_luong": info["so_luong"],</w:t>
      </w:r>
    </w:p>
    <w:p>
      <w:pPr>
        <w:spacing w:before="0" w:after="0"/>
      </w:pPr>
      <w:r>
        <w:t xml:space="preserve">            "vat_lieu": info["vat_lieu"],</w:t>
      </w:r>
    </w:p>
    <w:p>
      <w:pPr>
        <w:spacing w:before="0" w:after="0"/>
      </w:pPr>
      <w:r>
        <w:t xml:space="preserve">            "nguoi_lap": info["nguoi_lap"],</w:t>
      </w:r>
    </w:p>
    <w:p>
      <w:pPr>
        <w:spacing w:before="0" w:after="0"/>
      </w:pPr>
      <w:r>
        <w:t xml:space="preserve">            "ngay_ve": info["ngay_ve"],</w:t>
      </w:r>
    </w:p>
    <w:p>
      <w:pPr>
        <w:spacing w:before="0" w:after="0"/>
      </w:pPr>
      <w:r>
        <w:t xml:space="preserve">            "dung_sai_do_day": info["dung_sai_day"],</w:t>
      </w:r>
    </w:p>
    <w:p>
      <w:pPr>
        <w:spacing w:before="0" w:after="0"/>
      </w:pPr>
      <w:r>
        <w:t xml:space="preserve">            "dung_sai_kich_thuoc": info["dung_sai_khac"],</w:t>
      </w:r>
    </w:p>
    <w:p>
      <w:pPr>
        <w:spacing w:before="0" w:after="0"/>
      </w:pPr>
      <w:r>
        <w:t xml:space="preserve">            "kich_thuoc_tong_the": info["kich_thuoc"],</w:t>
      </w:r>
    </w:p>
    <w:p>
      <w:pPr>
        <w:spacing w:before="0" w:after="0"/>
      </w:pPr>
      <w:r>
        <w:t xml:space="preserve">            "trang_so": 1,</w:t>
      </w:r>
    </w:p>
    <w:p>
      <w:pPr>
        <w:spacing w:before="0" w:after="0"/>
      </w:pPr>
      <w:r>
        <w:t xml:space="preserve">            "dinh_dang_file": ext,</w:t>
      </w:r>
    </w:p>
    <w:p>
      <w:pPr>
        <w:spacing w:before="0" w:after="0"/>
      </w:pPr>
      <w:r>
        <w:t xml:space="preserve">        }</w:t>
      </w:r>
    </w:p>
    <w:p>
      <w:pPr>
        <w:spacing w:before="0" w:after="0"/>
      </w:pPr>
      <w:r>
        <w:t xml:space="preserve">        info["trang_so"] = 1</w:t>
      </w:r>
    </w:p>
    <w:p>
      <w:pPr>
        <w:spacing w:before="0" w:after="0"/>
      </w:pPr>
      <w:r>
        <w:t xml:space="preserve"> </w:t>
      </w:r>
    </w:p>
    <w:p>
      <w:pPr>
        <w:spacing w:before="0" w:after="0"/>
      </w:pPr>
      <w:r>
        <w:t xml:space="preserve">        # File 1 trang: dung wrapper save_document_metadata (reset + insert 1 lan)</w:t>
      </w:r>
    </w:p>
    <w:p>
      <w:pPr>
        <w:spacing w:before="0" w:after="0"/>
      </w:pPr>
      <w:r>
        <w:t xml:space="preserve">        save_document_metadata(ten_file, thu_muc, info)</w:t>
      </w:r>
    </w:p>
    <w:p>
      <w:pPr>
        <w:spacing w:before="0" w:after="0"/>
      </w:pPr>
      <w:r>
        <w:t xml:space="preserve"> </w:t>
      </w:r>
    </w:p>
    <w:p>
      <w:pPr>
        <w:spacing w:before="0" w:after="0"/>
      </w:pPr>
      <w:r>
        <w:t xml:space="preserve">        all_chunks = []</w:t>
      </w:r>
    </w:p>
    <w:p>
      <w:pPr>
        <w:spacing w:before="0" w:after="0"/>
      </w:pPr>
      <w:r>
        <w:t xml:space="preserve">        title_block = (</w:t>
      </w:r>
    </w:p>
    <w:p>
      <w:pPr>
        <w:spacing w:before="0" w:after="0"/>
      </w:pPr>
      <w:r>
        <w:t xml:space="preserve">            f"Thong tin tai lieu {ten_file}:\n"</w:t>
      </w:r>
    </w:p>
    <w:p>
      <w:pPr>
        <w:spacing w:before="0" w:after="0"/>
      </w:pPr>
      <w:r>
        <w:t xml:space="preserve">            f"- Ma doi tuong: {info['ma_doi_tuong']}\n"</w:t>
      </w:r>
    </w:p>
    <w:p>
      <w:pPr>
        <w:spacing w:before="0" w:after="0"/>
      </w:pPr>
      <w:r>
        <w:t xml:space="preserve">            f"- Loai tai lieu: {info['loai_tai_lieu']}\n"</w:t>
      </w:r>
    </w:p>
    <w:p>
      <w:pPr>
        <w:spacing w:before="0" w:after="0"/>
      </w:pPr>
      <w:r>
        <w:t xml:space="preserve">            f"- Ten tai lieu/san pham: {info['ten_tai_lieu']}\n"</w:t>
      </w:r>
    </w:p>
    <w:p>
      <w:pPr>
        <w:spacing w:before="0" w:after="0"/>
      </w:pPr>
      <w:r>
        <w:t xml:space="preserve">            f"- Cong doan/thu muc: {info['cong_doan']}\n"</w:t>
      </w:r>
    </w:p>
    <w:p>
      <w:pPr>
        <w:spacing w:before="0" w:after="0"/>
      </w:pPr>
      <w:r>
        <w:t xml:space="preserve">            f"- Vat lieu: {info['vat_lieu']}\n"</w:t>
      </w:r>
    </w:p>
    <w:p>
      <w:pPr>
        <w:spacing w:before="0" w:after="0"/>
      </w:pPr>
      <w:r>
        <w:t xml:space="preserve">            f"- Dinh dang file: {ext}\n"</w:t>
      </w:r>
    </w:p>
    <w:p>
      <w:pPr>
        <w:spacing w:before="0" w:after="0"/>
      </w:pPr>
      <w:r>
        <w:t xml:space="preserve">        )</w:t>
      </w:r>
    </w:p>
    <w:p>
      <w:pPr>
        <w:spacing w:before="0" w:after="0"/>
      </w:pPr>
      <w:r>
        <w:t xml:space="preserve">        all_chunks.append(Document(page_content=title_block, metadata={**metadata, "loai_du_lieu": "title_block"}))</w:t>
      </w:r>
    </w:p>
    <w:p>
      <w:pPr>
        <w:spacing w:before="0" w:after="0"/>
      </w:pPr>
      <w:r>
        <w:t xml:space="preserve"> </w:t>
      </w:r>
    </w:p>
    <w:p>
      <w:pPr>
        <w:spacing w:before="0" w:after="0"/>
      </w:pPr>
      <w:r>
        <w:t xml:space="preserve">        # Dung chung token_splitter da dinh nghia (480 tokens, 80 overlap)</w:t>
      </w:r>
    </w:p>
    <w:p>
      <w:pPr>
        <w:spacing w:before="0" w:after="0"/>
      </w:pPr>
      <w:r>
        <w:t xml:space="preserve">        chunks = token_splitter.split_text(text_content)</w:t>
      </w:r>
    </w:p>
    <w:p>
      <w:pPr>
        <w:spacing w:before="0" w:after="0"/>
      </w:pPr>
      <w:r>
        <w:t xml:space="preserve">        for i, chunk in enumerate(chunks):</w:t>
      </w:r>
    </w:p>
    <w:p>
      <w:pPr>
        <w:spacing w:before="0" w:after="0"/>
      </w:pPr>
      <w:r>
        <w:t xml:space="preserve">            if chunk.strip():</w:t>
      </w:r>
    </w:p>
    <w:p>
      <w:pPr>
        <w:spacing w:before="0" w:after="0"/>
      </w:pPr>
      <w:r>
        <w:t xml:space="preserve">                all_chunks.append(Document(</w:t>
      </w:r>
    </w:p>
    <w:p>
      <w:pPr>
        <w:spacing w:before="0" w:after="0"/>
      </w:pPr>
      <w:r>
        <w:t xml:space="preserve">                    page_content=chunk,</w:t>
      </w:r>
    </w:p>
    <w:p>
      <w:pPr>
        <w:spacing w:before="0" w:after="0"/>
      </w:pPr>
      <w:r>
        <w:t xml:space="preserve">                    metadata={**metadata, "loai_du_lieu": data_type, "chunk_index": i + 1}</w:t>
      </w:r>
    </w:p>
    <w:p>
      <w:pPr>
        <w:spacing w:before="0" w:after="0"/>
      </w:pPr>
      <w:r>
        <w:t xml:space="preserve">                ))</w:t>
      </w:r>
    </w:p>
    <w:p>
      <w:pPr>
        <w:spacing w:before="0" w:after="0"/>
      </w:pPr>
      <w:r>
        <w:t xml:space="preserve"> </w:t>
      </w:r>
    </w:p>
    <w:p>
      <w:pPr>
        <w:spacing w:before="0" w:after="0"/>
      </w:pPr>
      <w:r>
        <w:t xml:space="preserve">        # FIX #3: GIU text goc cho LLM truoc khi tokenize cho BM25 (ap dung TOAN BO chunks)</w:t>
      </w:r>
    </w:p>
    <w:p>
      <w:pPr>
        <w:spacing w:before="0" w:after="0"/>
      </w:pPr>
      <w:r>
        <w:t xml:space="preserve">        for chunk in all_chunks:</w:t>
      </w:r>
    </w:p>
    <w:p>
      <w:pPr>
        <w:spacing w:before="0" w:after="0"/>
      </w:pPr>
      <w:r>
        <w:t xml:space="preserve">            chunk.metadata["noi_dung_goc"] = chunk.page_content</w:t>
      </w:r>
    </w:p>
    <w:p>
      <w:pPr>
        <w:spacing w:before="0" w:after="0"/>
      </w:pPr>
      <w:r>
        <w:t xml:space="preserve">            chunk.page_content = tokenize_cached(chunk.page_content)</w:t>
      </w:r>
    </w:p>
    <w:p>
      <w:pPr>
        <w:spacing w:before="0" w:after="0"/>
      </w:pPr>
      <w:r>
        <w:t xml:space="preserve"> </w:t>
      </w:r>
    </w:p>
    <w:p>
      <w:pPr>
        <w:spacing w:before="0" w:after="0"/>
      </w:pPr>
      <w:r>
        <w:t xml:space="preserve">        if all_chunks:</w:t>
      </w:r>
    </w:p>
    <w:p>
      <w:pPr>
        <w:spacing w:before="0" w:after="0"/>
      </w:pPr>
      <w:r>
        <w:t xml:space="preserve">            # Document Versioning: Xoa vector cu</w:t>
      </w:r>
    </w:p>
    <w:p>
      <w:pPr>
        <w:spacing w:before="0" w:after="0"/>
      </w:pPr>
      <w:r>
        <w:t xml:space="preserve">            try:</w:t>
      </w:r>
    </w:p>
    <w:p>
      <w:pPr>
        <w:spacing w:before="0" w:after="0"/>
      </w:pPr>
      <w:r>
        <w:t xml:space="preserve">                client.delete(</w:t>
      </w:r>
    </w:p>
    <w:p>
      <w:pPr>
        <w:spacing w:before="0" w:after="0"/>
      </w:pPr>
      <w:r>
        <w:t xml:space="preserve">                    collection_name="TaiLieuKyThuat_v2",</w:t>
      </w:r>
    </w:p>
    <w:p>
      <w:pPr>
        <w:spacing w:before="0" w:after="0"/>
      </w:pPr>
      <w:r>
        <w:t xml:space="preserve">                    points_selector=models.Filter(must=[</w:t>
      </w:r>
    </w:p>
    <w:p>
      <w:pPr>
        <w:spacing w:before="0" w:after="0"/>
      </w:pPr>
      <w:r>
        <w:t xml:space="preserve">                        models.FieldCondition(key="metadata.file_goc", match=models.MatchValue(value=ten_file))</w:t>
      </w:r>
    </w:p>
    <w:p>
      <w:pPr>
        <w:spacing w:before="0" w:after="0"/>
      </w:pPr>
      <w:r>
        <w:t xml:space="preserve">                    ])</w:t>
      </w:r>
    </w:p>
    <w:p>
      <w:pPr>
        <w:spacing w:before="0" w:after="0"/>
      </w:pPr>
      <w:r>
        <w:t xml:space="preserve">                )</w:t>
      </w:r>
    </w:p>
    <w:p>
      <w:pPr>
        <w:spacing w:before="0" w:after="0"/>
      </w:pPr>
      <w:r>
        <w:t xml:space="preserve">            except Exception:</w:t>
      </w:r>
    </w:p>
    <w:p>
      <w:pPr>
        <w:spacing w:before="0" w:after="0"/>
      </w:pPr>
      <w:r>
        <w:t xml:space="preserve">                pass</w:t>
      </w:r>
    </w:p>
    <w:p>
      <w:pPr>
        <w:spacing w:before="0" w:after="0"/>
      </w:pPr>
      <w:r>
        <w:t xml:space="preserve"> </w:t>
      </w:r>
    </w:p>
    <w:p>
      <w:pPr>
        <w:spacing w:before="0" w:after="0"/>
      </w:pPr>
      <w:r>
        <w:t xml:space="preserve">            vectorstore.add_documents(all_chunks)</w:t>
      </w:r>
    </w:p>
    <w:p>
      <w:pPr>
        <w:spacing w:before="0" w:after="0"/>
      </w:pPr>
      <w:r>
        <w:t xml:space="preserve">            report["total_chunks"] += len(all_chunks)</w:t>
      </w:r>
    </w:p>
    <w:p>
      <w:pPr>
        <w:spacing w:before="0" w:after="0"/>
      </w:pPr>
      <w:r>
        <w:t xml:space="preserve"> </w:t>
      </w:r>
    </w:p>
    <w:p>
      <w:pPr>
        <w:spacing w:before="0" w:after="0"/>
      </w:pPr>
      <w:r>
        <w:t xml:space="preserve">    except Exception as e:</w:t>
      </w:r>
    </w:p>
    <w:p>
      <w:pPr>
        <w:spacing w:before="0" w:after="0"/>
      </w:pPr>
      <w:r>
        <w:t xml:space="preserve">        logger.error(f"Loi doc file {ten_file}: {e}", exc_info=True)</w:t>
      </w:r>
    </w:p>
    <w:p>
      <w:pPr>
        <w:spacing w:before="0" w:after="0"/>
      </w:pPr>
      <w:r>
        <w:t xml:space="preserve">        report["status"] = "error"</w:t>
      </w:r>
    </w:p>
    <w:p>
      <w:pPr>
        <w:spacing w:before="0" w:after="0"/>
      </w:pPr>
      <w:r>
        <w:t xml:space="preserve">        report["message"] = str(e)</w:t>
      </w:r>
    </w:p>
    <w:p>
      <w:pPr>
        <w:spacing w:before="0" w:after="0"/>
      </w:pPr>
      <w:r>
        <w:t xml:space="preserve"> </w:t>
      </w:r>
    </w:p>
    <w:p>
      <w:pPr>
        <w:spacing w:before="0" w:after="0"/>
      </w:pPr>
      <w:r>
        <w:t xml:space="preserve">    report["time_taken"] = round(time.time() - start_time, 2)</w:t>
      </w:r>
    </w:p>
    <w:p>
      <w:pPr>
        <w:spacing w:before="0" w:after="0"/>
      </w:pPr>
      <w:r>
        <w:t xml:space="preserve">    if not report["message"]:</w:t>
      </w:r>
    </w:p>
    <w:p>
      <w:pPr>
        <w:spacing w:before="0" w:after="0"/>
      </w:pPr>
      <w:r>
        <w:t xml:space="preserve">        report["message"] = f"Da nap {report['total_chunks']} chunks tu file {ext}."</w:t>
      </w:r>
    </w:p>
    <w:p>
      <w:pPr>
        <w:spacing w:before="0" w:after="0"/>
      </w:pPr>
      <w:r>
        <w:t xml:space="preserve">    return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eastAsia="Consola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